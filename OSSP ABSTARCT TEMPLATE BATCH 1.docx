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6B3F9D" w14:textId="20742B26" w:rsidR="00BE607C" w:rsidRPr="00BE607C" w:rsidRDefault="00BE607C">
      <w:pPr>
        <w:jc w:val="center"/>
        <w:rPr>
          <w:rFonts w:ascii="Times New Roman" w:hAnsi="Times New Roman" w:cs="Times New Roman"/>
          <w:b/>
          <w:sz w:val="32"/>
        </w:rPr>
      </w:pPr>
      <w:r w:rsidRPr="00BE607C">
        <w:rPr>
          <w:rFonts w:ascii="Times New Roman" w:hAnsi="Times New Roman" w:cs="Times New Roman"/>
          <w:noProof/>
          <w:sz w:val="20"/>
          <w:lang w:val="en-IN" w:eastAsia="en-IN"/>
        </w:rPr>
        <w:drawing>
          <wp:inline distT="0" distB="0" distL="0" distR="0" wp14:anchorId="23A824BA" wp14:editId="1B414D6F">
            <wp:extent cx="6400800" cy="639154"/>
            <wp:effectExtent l="0" t="0" r="0" b="889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6" cstate="print"/>
                    <a:stretch>
                      <a:fillRect/>
                    </a:stretch>
                  </pic:blipFill>
                  <pic:spPr>
                    <a:xfrm>
                      <a:off x="0" y="0"/>
                      <a:ext cx="6400800" cy="639154"/>
                    </a:xfrm>
                    <a:prstGeom prst="rect">
                      <a:avLst/>
                    </a:prstGeom>
                  </pic:spPr>
                </pic:pic>
              </a:graphicData>
            </a:graphic>
          </wp:inline>
        </w:drawing>
      </w:r>
    </w:p>
    <w:p w14:paraId="0EEA23F1" w14:textId="649026DA" w:rsidR="00775B75" w:rsidRPr="00BE607C" w:rsidRDefault="007F11CA">
      <w:pPr>
        <w:jc w:val="center"/>
        <w:rPr>
          <w:rFonts w:ascii="Times New Roman" w:hAnsi="Times New Roman" w:cs="Times New Roman"/>
          <w:sz w:val="28"/>
          <w:szCs w:val="28"/>
        </w:rPr>
      </w:pPr>
      <w:r w:rsidRPr="00BE607C">
        <w:rPr>
          <w:rFonts w:ascii="Times New Roman" w:hAnsi="Times New Roman" w:cs="Times New Roman"/>
          <w:b/>
          <w:sz w:val="28"/>
          <w:szCs w:val="28"/>
        </w:rPr>
        <w:t>OPERATING SYSTEMS AND SYSTEMS PROGRAMMING</w:t>
      </w:r>
      <w:r w:rsidR="00BE607C">
        <w:rPr>
          <w:rFonts w:ascii="Times New Roman" w:hAnsi="Times New Roman" w:cs="Times New Roman"/>
          <w:b/>
          <w:sz w:val="28"/>
          <w:szCs w:val="28"/>
        </w:rPr>
        <w:t xml:space="preserve"> (25CS2104E)</w:t>
      </w:r>
    </w:p>
    <w:p w14:paraId="47719D9B" w14:textId="239F86F0" w:rsidR="00775B75" w:rsidRPr="00BE607C" w:rsidRDefault="007F11CA">
      <w:pPr>
        <w:jc w:val="center"/>
        <w:rPr>
          <w:rFonts w:ascii="Times New Roman" w:hAnsi="Times New Roman" w:cs="Times New Roman"/>
        </w:rPr>
      </w:pPr>
      <w:r w:rsidRPr="00BE607C">
        <w:rPr>
          <w:rFonts w:ascii="Times New Roman" w:hAnsi="Times New Roman" w:cs="Times New Roman"/>
          <w:b/>
          <w:sz w:val="24"/>
        </w:rPr>
        <w:t>202</w:t>
      </w:r>
      <w:r w:rsidR="00BE607C" w:rsidRPr="00BE607C">
        <w:rPr>
          <w:rFonts w:ascii="Times New Roman" w:hAnsi="Times New Roman" w:cs="Times New Roman"/>
          <w:b/>
          <w:sz w:val="24"/>
        </w:rPr>
        <w:t>6</w:t>
      </w:r>
      <w:r w:rsidRPr="00BE607C">
        <w:rPr>
          <w:rFonts w:ascii="Times New Roman" w:hAnsi="Times New Roman" w:cs="Times New Roman"/>
          <w:b/>
          <w:sz w:val="24"/>
        </w:rPr>
        <w:t>–2</w:t>
      </w:r>
      <w:r w:rsidR="00BE607C" w:rsidRPr="00BE607C">
        <w:rPr>
          <w:rFonts w:ascii="Times New Roman" w:hAnsi="Times New Roman" w:cs="Times New Roman"/>
          <w:b/>
          <w:sz w:val="24"/>
        </w:rPr>
        <w:t>7</w:t>
      </w:r>
      <w:r w:rsidRPr="00BE607C">
        <w:rPr>
          <w:rFonts w:ascii="Times New Roman" w:hAnsi="Times New Roman" w:cs="Times New Roman"/>
          <w:b/>
          <w:sz w:val="24"/>
        </w:rPr>
        <w:t>, Term-I</w:t>
      </w:r>
    </w:p>
    <w:p w14:paraId="6CB820F7" w14:textId="77777777" w:rsidR="00775B75" w:rsidRPr="00BE607C" w:rsidRDefault="007F11CA">
      <w:pPr>
        <w:jc w:val="center"/>
        <w:rPr>
          <w:rFonts w:ascii="Times New Roman" w:hAnsi="Times New Roman" w:cs="Times New Roman"/>
        </w:rPr>
      </w:pPr>
      <w:r w:rsidRPr="00BE607C">
        <w:rPr>
          <w:rFonts w:ascii="Times New Roman" w:hAnsi="Times New Roman" w:cs="Times New Roman"/>
          <w:b/>
          <w:sz w:val="28"/>
        </w:rPr>
        <w:t>Project Problem Statement Submission Form</w:t>
      </w:r>
    </w:p>
    <w:p w14:paraId="6ED5A5E1" w14:textId="77777777" w:rsidR="00775B75" w:rsidRPr="00BE607C" w:rsidRDefault="007F11CA">
      <w:pPr>
        <w:rPr>
          <w:rFonts w:ascii="Times New Roman" w:hAnsi="Times New Roman" w:cs="Times New Roman"/>
        </w:rPr>
      </w:pPr>
      <w:r w:rsidRPr="00BE607C">
        <w:rPr>
          <w:rFonts w:ascii="Times New Roman" w:hAnsi="Times New Roman" w:cs="Times New Roman"/>
          <w:b/>
          <w:sz w:val="24"/>
        </w:rPr>
        <w:t>Section / Team Details</w:t>
      </w:r>
    </w:p>
    <w:p w14:paraId="15499636" w14:textId="27CA57A8" w:rsidR="00775B75" w:rsidRPr="00BE607C" w:rsidRDefault="007F11CA">
      <w:pPr>
        <w:rPr>
          <w:rFonts w:ascii="Times New Roman" w:hAnsi="Times New Roman" w:cs="Times New Roman"/>
        </w:rPr>
      </w:pPr>
      <w:r w:rsidRPr="00BE607C">
        <w:rPr>
          <w:rFonts w:ascii="Times New Roman" w:hAnsi="Times New Roman" w:cs="Times New Roman"/>
          <w:b/>
        </w:rPr>
        <w:t>Section No.:</w:t>
      </w:r>
      <w:r w:rsidR="00230802">
        <w:rPr>
          <w:rFonts w:ascii="Times New Roman" w:hAnsi="Times New Roman" w:cs="Times New Roman"/>
        </w:rPr>
        <w:t xml:space="preserve"> 13 - A</w:t>
      </w:r>
    </w:p>
    <w:p w14:paraId="431457A1" w14:textId="2335B9A1" w:rsidR="00775B75" w:rsidRPr="00BE607C" w:rsidRDefault="007F11CA">
      <w:pPr>
        <w:rPr>
          <w:rFonts w:ascii="Times New Roman" w:hAnsi="Times New Roman" w:cs="Times New Roman"/>
        </w:rPr>
      </w:pPr>
      <w:r w:rsidRPr="00BE607C">
        <w:rPr>
          <w:rFonts w:ascii="Times New Roman" w:hAnsi="Times New Roman" w:cs="Times New Roman"/>
          <w:b/>
        </w:rPr>
        <w:t>Team No.:</w:t>
      </w:r>
      <w:r w:rsidRPr="00BE607C">
        <w:rPr>
          <w:rFonts w:ascii="Times New Roman" w:hAnsi="Times New Roman" w:cs="Times New Roman"/>
        </w:rPr>
        <w:t xml:space="preserve"> </w:t>
      </w:r>
      <w:r w:rsidR="00230802">
        <w:rPr>
          <w:rFonts w:ascii="Times New Roman" w:hAnsi="Times New Roman" w:cs="Times New Roman"/>
        </w:rPr>
        <w:t>1</w:t>
      </w:r>
    </w:p>
    <w:p w14:paraId="7E72964C" w14:textId="48119A15" w:rsidR="00775B75" w:rsidRPr="00BE607C" w:rsidRDefault="007F11CA">
      <w:pPr>
        <w:rPr>
          <w:rFonts w:ascii="Times New Roman" w:hAnsi="Times New Roman" w:cs="Times New Roman"/>
        </w:rPr>
      </w:pPr>
      <w:r w:rsidRPr="00BE607C">
        <w:rPr>
          <w:rFonts w:ascii="Times New Roman" w:hAnsi="Times New Roman" w:cs="Times New Roman"/>
          <w:b/>
        </w:rPr>
        <w:t>Project Title:</w:t>
      </w:r>
      <w:r w:rsidRPr="00BE607C">
        <w:rPr>
          <w:rFonts w:ascii="Times New Roman" w:hAnsi="Times New Roman" w:cs="Times New Roman"/>
        </w:rPr>
        <w:t xml:space="preserve"> </w:t>
      </w:r>
      <w:r w:rsidR="00464B01">
        <w:rPr>
          <w:rFonts w:ascii="Times New Roman" w:hAnsi="Times New Roman" w:cs="Times New Roman"/>
        </w:rPr>
        <w:t>System Calls</w:t>
      </w:r>
    </w:p>
    <w:p w14:paraId="6EE65DF6" w14:textId="77777777" w:rsidR="00775B75" w:rsidRPr="00BE607C" w:rsidRDefault="007F11CA">
      <w:pPr>
        <w:rPr>
          <w:rFonts w:ascii="Times New Roman" w:hAnsi="Times New Roman" w:cs="Times New Roman"/>
        </w:rPr>
      </w:pPr>
      <w:r w:rsidRPr="00BE607C">
        <w:rPr>
          <w:rFonts w:ascii="Times New Roman" w:hAnsi="Times New Roman" w:cs="Times New Roman"/>
          <w:b/>
          <w:sz w:val="24"/>
        </w:rPr>
        <w:t>Team Members</w:t>
      </w:r>
    </w:p>
    <w:tbl>
      <w:tblPr>
        <w:tblStyle w:val="TableGrid"/>
        <w:tblW w:w="0" w:type="auto"/>
        <w:jc w:val="center"/>
        <w:tblLook w:val="04A0" w:firstRow="1" w:lastRow="0" w:firstColumn="1" w:lastColumn="0" w:noHBand="0" w:noVBand="1"/>
      </w:tblPr>
      <w:tblGrid>
        <w:gridCol w:w="3356"/>
        <w:gridCol w:w="3357"/>
        <w:gridCol w:w="3357"/>
      </w:tblGrid>
      <w:tr w:rsidR="00775B75" w:rsidRPr="00BE607C" w14:paraId="1CD1601B" w14:textId="77777777">
        <w:trPr>
          <w:jc w:val="center"/>
        </w:trPr>
        <w:tc>
          <w:tcPr>
            <w:tcW w:w="3360" w:type="dxa"/>
          </w:tcPr>
          <w:p w14:paraId="16AF99C3" w14:textId="77777777" w:rsidR="00775B75" w:rsidRPr="00BE607C" w:rsidRDefault="007F11CA">
            <w:pPr>
              <w:rPr>
                <w:rFonts w:ascii="Times New Roman" w:hAnsi="Times New Roman" w:cs="Times New Roman"/>
              </w:rPr>
            </w:pPr>
            <w:r w:rsidRPr="00BE607C">
              <w:rPr>
                <w:rFonts w:ascii="Times New Roman" w:hAnsi="Times New Roman" w:cs="Times New Roman"/>
              </w:rPr>
              <w:t>Roll Number</w:t>
            </w:r>
          </w:p>
        </w:tc>
        <w:tc>
          <w:tcPr>
            <w:tcW w:w="3360" w:type="dxa"/>
          </w:tcPr>
          <w:p w14:paraId="69AA8DE7" w14:textId="77777777" w:rsidR="00775B75" w:rsidRPr="00BE607C" w:rsidRDefault="007F11CA">
            <w:pPr>
              <w:rPr>
                <w:rFonts w:ascii="Times New Roman" w:hAnsi="Times New Roman" w:cs="Times New Roman"/>
              </w:rPr>
            </w:pPr>
            <w:r w:rsidRPr="00BE607C">
              <w:rPr>
                <w:rFonts w:ascii="Times New Roman" w:hAnsi="Times New Roman" w:cs="Times New Roman"/>
              </w:rPr>
              <w:t>Student Name</w:t>
            </w:r>
          </w:p>
        </w:tc>
        <w:tc>
          <w:tcPr>
            <w:tcW w:w="3360" w:type="dxa"/>
          </w:tcPr>
          <w:p w14:paraId="4F12BC5F" w14:textId="77777777" w:rsidR="00775B75" w:rsidRPr="00BE607C" w:rsidRDefault="007F11CA">
            <w:pPr>
              <w:rPr>
                <w:rFonts w:ascii="Times New Roman" w:hAnsi="Times New Roman" w:cs="Times New Roman"/>
              </w:rPr>
            </w:pPr>
            <w:r w:rsidRPr="00BE607C">
              <w:rPr>
                <w:rFonts w:ascii="Times New Roman" w:hAnsi="Times New Roman" w:cs="Times New Roman"/>
              </w:rPr>
              <w:t>Signature</w:t>
            </w:r>
          </w:p>
        </w:tc>
      </w:tr>
      <w:tr w:rsidR="00775B75" w:rsidRPr="00BE607C" w14:paraId="073E931C" w14:textId="77777777">
        <w:trPr>
          <w:jc w:val="center"/>
        </w:trPr>
        <w:tc>
          <w:tcPr>
            <w:tcW w:w="3360" w:type="dxa"/>
          </w:tcPr>
          <w:p w14:paraId="2760AC40" w14:textId="2DB786AB" w:rsidR="00775B75" w:rsidRPr="00BE607C" w:rsidRDefault="00464B01">
            <w:pPr>
              <w:rPr>
                <w:rFonts w:ascii="Times New Roman" w:hAnsi="Times New Roman" w:cs="Times New Roman"/>
              </w:rPr>
            </w:pPr>
            <w:r>
              <w:rPr>
                <w:rFonts w:ascii="Times New Roman" w:hAnsi="Times New Roman" w:cs="Times New Roman"/>
              </w:rPr>
              <w:t>2520090091</w:t>
            </w:r>
          </w:p>
        </w:tc>
        <w:tc>
          <w:tcPr>
            <w:tcW w:w="3360" w:type="dxa"/>
          </w:tcPr>
          <w:p w14:paraId="42BCCED1" w14:textId="660F17A1" w:rsidR="00775B75" w:rsidRPr="00BE607C" w:rsidRDefault="00464B01">
            <w:pPr>
              <w:rPr>
                <w:rFonts w:ascii="Times New Roman" w:hAnsi="Times New Roman" w:cs="Times New Roman"/>
              </w:rPr>
            </w:pPr>
            <w:r>
              <w:rPr>
                <w:rFonts w:ascii="Times New Roman" w:hAnsi="Times New Roman" w:cs="Times New Roman"/>
              </w:rPr>
              <w:t xml:space="preserve">Sai </w:t>
            </w:r>
            <w:proofErr w:type="spellStart"/>
            <w:r>
              <w:rPr>
                <w:rFonts w:ascii="Times New Roman" w:hAnsi="Times New Roman" w:cs="Times New Roman"/>
              </w:rPr>
              <w:t>Rohit</w:t>
            </w:r>
            <w:proofErr w:type="spellEnd"/>
            <w:r>
              <w:rPr>
                <w:rFonts w:ascii="Times New Roman" w:hAnsi="Times New Roman" w:cs="Times New Roman"/>
              </w:rPr>
              <w:t xml:space="preserve"> </w:t>
            </w:r>
            <w:proofErr w:type="spellStart"/>
            <w:r>
              <w:rPr>
                <w:rFonts w:ascii="Times New Roman" w:hAnsi="Times New Roman" w:cs="Times New Roman"/>
              </w:rPr>
              <w:t>Chakka</w:t>
            </w:r>
            <w:proofErr w:type="spellEnd"/>
          </w:p>
        </w:tc>
        <w:tc>
          <w:tcPr>
            <w:tcW w:w="3360" w:type="dxa"/>
          </w:tcPr>
          <w:p w14:paraId="60571146" w14:textId="77777777" w:rsidR="00775B75" w:rsidRPr="00BE607C" w:rsidRDefault="00775B75">
            <w:pPr>
              <w:rPr>
                <w:rFonts w:ascii="Times New Roman" w:hAnsi="Times New Roman" w:cs="Times New Roman"/>
              </w:rPr>
            </w:pPr>
          </w:p>
        </w:tc>
      </w:tr>
      <w:tr w:rsidR="00775B75" w:rsidRPr="00BE607C" w14:paraId="751CA117" w14:textId="77777777">
        <w:trPr>
          <w:jc w:val="center"/>
        </w:trPr>
        <w:tc>
          <w:tcPr>
            <w:tcW w:w="3360" w:type="dxa"/>
          </w:tcPr>
          <w:p w14:paraId="069E4323" w14:textId="695EA4D9" w:rsidR="00775B75" w:rsidRPr="00BE607C" w:rsidRDefault="00464B01">
            <w:pPr>
              <w:rPr>
                <w:rFonts w:ascii="Times New Roman" w:hAnsi="Times New Roman" w:cs="Times New Roman"/>
              </w:rPr>
            </w:pPr>
            <w:r>
              <w:rPr>
                <w:rFonts w:ascii="Times New Roman" w:hAnsi="Times New Roman" w:cs="Times New Roman"/>
              </w:rPr>
              <w:t>2520090142</w:t>
            </w:r>
          </w:p>
        </w:tc>
        <w:tc>
          <w:tcPr>
            <w:tcW w:w="3360" w:type="dxa"/>
          </w:tcPr>
          <w:p w14:paraId="00823E68" w14:textId="74FDA3F4" w:rsidR="00775B75" w:rsidRPr="00BE607C" w:rsidRDefault="00464B01">
            <w:pPr>
              <w:rPr>
                <w:rFonts w:ascii="Times New Roman" w:hAnsi="Times New Roman" w:cs="Times New Roman"/>
              </w:rPr>
            </w:pPr>
            <w:proofErr w:type="spellStart"/>
            <w:r>
              <w:rPr>
                <w:rFonts w:ascii="Times New Roman" w:hAnsi="Times New Roman" w:cs="Times New Roman"/>
              </w:rPr>
              <w:t>Surendra</w:t>
            </w:r>
            <w:proofErr w:type="spellEnd"/>
            <w:r>
              <w:rPr>
                <w:rFonts w:ascii="Times New Roman" w:hAnsi="Times New Roman" w:cs="Times New Roman"/>
              </w:rPr>
              <w:t xml:space="preserve"> </w:t>
            </w:r>
            <w:proofErr w:type="spellStart"/>
            <w:r>
              <w:rPr>
                <w:rFonts w:ascii="Times New Roman" w:hAnsi="Times New Roman" w:cs="Times New Roman"/>
              </w:rPr>
              <w:t>Nath</w:t>
            </w:r>
            <w:proofErr w:type="spellEnd"/>
            <w:r>
              <w:rPr>
                <w:rFonts w:ascii="Times New Roman" w:hAnsi="Times New Roman" w:cs="Times New Roman"/>
              </w:rPr>
              <w:t xml:space="preserve"> Reddy</w:t>
            </w:r>
          </w:p>
        </w:tc>
        <w:tc>
          <w:tcPr>
            <w:tcW w:w="3360" w:type="dxa"/>
          </w:tcPr>
          <w:p w14:paraId="1FA0C119" w14:textId="77777777" w:rsidR="00775B75" w:rsidRPr="00BE607C" w:rsidRDefault="00775B75">
            <w:pPr>
              <w:rPr>
                <w:rFonts w:ascii="Times New Roman" w:hAnsi="Times New Roman" w:cs="Times New Roman"/>
              </w:rPr>
            </w:pPr>
          </w:p>
        </w:tc>
      </w:tr>
      <w:tr w:rsidR="00775B75" w:rsidRPr="00BE607C" w14:paraId="5C3233DC" w14:textId="77777777">
        <w:trPr>
          <w:jc w:val="center"/>
        </w:trPr>
        <w:tc>
          <w:tcPr>
            <w:tcW w:w="3360" w:type="dxa"/>
          </w:tcPr>
          <w:p w14:paraId="665CDFDC" w14:textId="6093ACB0" w:rsidR="00775B75" w:rsidRPr="00BE607C" w:rsidRDefault="00464B01">
            <w:pPr>
              <w:rPr>
                <w:rFonts w:ascii="Times New Roman" w:hAnsi="Times New Roman" w:cs="Times New Roman"/>
              </w:rPr>
            </w:pPr>
            <w:r>
              <w:rPr>
                <w:rFonts w:ascii="Times New Roman" w:hAnsi="Times New Roman" w:cs="Times New Roman"/>
              </w:rPr>
              <w:t>2520080058</w:t>
            </w:r>
          </w:p>
        </w:tc>
        <w:tc>
          <w:tcPr>
            <w:tcW w:w="3360" w:type="dxa"/>
          </w:tcPr>
          <w:p w14:paraId="1404DDC1" w14:textId="243D24CC" w:rsidR="00775B75" w:rsidRPr="00BE607C" w:rsidRDefault="00464B01">
            <w:pPr>
              <w:rPr>
                <w:rFonts w:ascii="Times New Roman" w:hAnsi="Times New Roman" w:cs="Times New Roman"/>
              </w:rPr>
            </w:pPr>
            <w:proofErr w:type="spellStart"/>
            <w:r>
              <w:rPr>
                <w:rFonts w:ascii="Times New Roman" w:hAnsi="Times New Roman" w:cs="Times New Roman"/>
              </w:rPr>
              <w:t>Anirudh</w:t>
            </w:r>
            <w:proofErr w:type="spellEnd"/>
            <w:r>
              <w:rPr>
                <w:rFonts w:ascii="Times New Roman" w:hAnsi="Times New Roman" w:cs="Times New Roman"/>
              </w:rPr>
              <w:t xml:space="preserve"> Ganesh</w:t>
            </w:r>
          </w:p>
        </w:tc>
        <w:tc>
          <w:tcPr>
            <w:tcW w:w="3360" w:type="dxa"/>
          </w:tcPr>
          <w:p w14:paraId="19BBFEFF" w14:textId="77777777" w:rsidR="00775B75" w:rsidRPr="00BE607C" w:rsidRDefault="00775B75">
            <w:pPr>
              <w:rPr>
                <w:rFonts w:ascii="Times New Roman" w:hAnsi="Times New Roman" w:cs="Times New Roman"/>
              </w:rPr>
            </w:pPr>
          </w:p>
        </w:tc>
      </w:tr>
      <w:tr w:rsidR="00775B75" w:rsidRPr="00BE607C" w14:paraId="2C3351D3" w14:textId="77777777">
        <w:trPr>
          <w:jc w:val="center"/>
        </w:trPr>
        <w:tc>
          <w:tcPr>
            <w:tcW w:w="3360" w:type="dxa"/>
          </w:tcPr>
          <w:p w14:paraId="0CFC53BF" w14:textId="77777777" w:rsidR="00775B75" w:rsidRPr="00BE607C" w:rsidRDefault="00775B75">
            <w:pPr>
              <w:rPr>
                <w:rFonts w:ascii="Times New Roman" w:hAnsi="Times New Roman" w:cs="Times New Roman"/>
              </w:rPr>
            </w:pPr>
          </w:p>
        </w:tc>
        <w:tc>
          <w:tcPr>
            <w:tcW w:w="3360" w:type="dxa"/>
          </w:tcPr>
          <w:p w14:paraId="47256B2D" w14:textId="77777777" w:rsidR="00775B75" w:rsidRPr="00BE607C" w:rsidRDefault="00775B75">
            <w:pPr>
              <w:rPr>
                <w:rFonts w:ascii="Times New Roman" w:hAnsi="Times New Roman" w:cs="Times New Roman"/>
              </w:rPr>
            </w:pPr>
          </w:p>
        </w:tc>
        <w:tc>
          <w:tcPr>
            <w:tcW w:w="3360" w:type="dxa"/>
          </w:tcPr>
          <w:p w14:paraId="018D7E4F" w14:textId="77777777" w:rsidR="00775B75" w:rsidRPr="00BE607C" w:rsidRDefault="00775B75">
            <w:pPr>
              <w:rPr>
                <w:rFonts w:ascii="Times New Roman" w:hAnsi="Times New Roman" w:cs="Times New Roman"/>
              </w:rPr>
            </w:pPr>
          </w:p>
        </w:tc>
      </w:tr>
      <w:tr w:rsidR="00775B75" w:rsidRPr="00BE607C" w14:paraId="60A74EB4" w14:textId="77777777">
        <w:trPr>
          <w:jc w:val="center"/>
        </w:trPr>
        <w:tc>
          <w:tcPr>
            <w:tcW w:w="3360" w:type="dxa"/>
          </w:tcPr>
          <w:p w14:paraId="47D6DD2D" w14:textId="77777777" w:rsidR="00775B75" w:rsidRPr="00BE607C" w:rsidRDefault="00775B75">
            <w:pPr>
              <w:rPr>
                <w:rFonts w:ascii="Times New Roman" w:hAnsi="Times New Roman" w:cs="Times New Roman"/>
              </w:rPr>
            </w:pPr>
          </w:p>
        </w:tc>
        <w:tc>
          <w:tcPr>
            <w:tcW w:w="3360" w:type="dxa"/>
          </w:tcPr>
          <w:p w14:paraId="18EFDE4E" w14:textId="77777777" w:rsidR="00775B75" w:rsidRPr="00BE607C" w:rsidRDefault="00775B75">
            <w:pPr>
              <w:rPr>
                <w:rFonts w:ascii="Times New Roman" w:hAnsi="Times New Roman" w:cs="Times New Roman"/>
              </w:rPr>
            </w:pPr>
          </w:p>
        </w:tc>
        <w:tc>
          <w:tcPr>
            <w:tcW w:w="3360" w:type="dxa"/>
          </w:tcPr>
          <w:p w14:paraId="45301520" w14:textId="77777777" w:rsidR="00775B75" w:rsidRPr="00BE607C" w:rsidRDefault="00775B75">
            <w:pPr>
              <w:rPr>
                <w:rFonts w:ascii="Times New Roman" w:hAnsi="Times New Roman" w:cs="Times New Roman"/>
              </w:rPr>
            </w:pPr>
          </w:p>
        </w:tc>
      </w:tr>
    </w:tbl>
    <w:p w14:paraId="0D8346AE" w14:textId="77777777" w:rsidR="00775B75" w:rsidRPr="00BE607C" w:rsidRDefault="007F11CA">
      <w:pPr>
        <w:rPr>
          <w:rFonts w:ascii="Times New Roman" w:hAnsi="Times New Roman" w:cs="Times New Roman"/>
        </w:rPr>
      </w:pPr>
      <w:r w:rsidRPr="00BE607C">
        <w:rPr>
          <w:rFonts w:ascii="Times New Roman" w:hAnsi="Times New Roman" w:cs="Times New Roman"/>
          <w:b/>
          <w:sz w:val="24"/>
        </w:rPr>
        <w:t>1. Abstract</w:t>
      </w:r>
    </w:p>
    <w:p w14:paraId="61BB4170" w14:textId="27684B6A" w:rsidR="00775B75" w:rsidRPr="00464B01" w:rsidRDefault="00464B01">
      <w:pPr>
        <w:rPr>
          <w:rFonts w:ascii="Times New Roman" w:hAnsi="Times New Roman" w:cs="Times New Roman"/>
        </w:rPr>
      </w:pPr>
      <w:r w:rsidRPr="00464B01">
        <w:rPr>
          <w:rFonts w:ascii="Times New Roman" w:hAnsi="Times New Roman" w:cs="Times New Roman"/>
        </w:rPr>
        <w:t>System calls form the essential interface connecting user-space applications to privileged kernel services. This project focuses on the end-to-end design, integration, and evaluation of novel system calls within an open-source operating system kernel. The development process requires modifying the core system call dispatch table, defining unique vector numbers, and implementing secure trap-handling routines to manage the transition from user mode to kernel mode. Security frameworks are integrated directly into the kernel code to validate user-space pointers and prevent unauthorized memory access. To verify the implementation, a dedicated user-space application triggers the new interface to perform atomic file and memory management operations. Performance metrics focus on quantifying the exact CPU cycle overhead and context-switching latency during execution. The final results demonstrate how direct kernel extensions minimize mode-transition bottlenecks, offering critical insights into low-level operating system architecture, hardware abstraction, and secure subsystem design.</w:t>
      </w:r>
    </w:p>
    <w:p w14:paraId="3784B229" w14:textId="77777777" w:rsidR="00775B75" w:rsidRPr="00BE607C" w:rsidRDefault="007F11CA">
      <w:pPr>
        <w:rPr>
          <w:rFonts w:ascii="Times New Roman" w:hAnsi="Times New Roman" w:cs="Times New Roman"/>
        </w:rPr>
      </w:pPr>
      <w:r w:rsidRPr="00BE607C">
        <w:rPr>
          <w:rFonts w:ascii="Times New Roman" w:hAnsi="Times New Roman" w:cs="Times New Roman"/>
          <w:b/>
          <w:sz w:val="24"/>
        </w:rPr>
        <w:t>2. Problem Statement</w:t>
      </w:r>
    </w:p>
    <w:p w14:paraId="55FAD7BA" w14:textId="77777777" w:rsidR="00464B01" w:rsidRPr="00464B01" w:rsidRDefault="00464B01" w:rsidP="00464B01">
      <w:pPr>
        <w:spacing w:line="240" w:lineRule="auto"/>
        <w:rPr>
          <w:rFonts w:ascii="Times New Roman" w:eastAsia="Times New Roman" w:hAnsi="Times New Roman" w:cs="Times New Roman"/>
          <w:sz w:val="24"/>
          <w:szCs w:val="24"/>
          <w:lang w:val="en-IN" w:eastAsia="en-IN"/>
        </w:rPr>
      </w:pPr>
      <w:r w:rsidRPr="00464B01">
        <w:rPr>
          <w:rFonts w:ascii="Times New Roman" w:eastAsia="Times New Roman" w:hAnsi="Times New Roman" w:cs="Times New Roman"/>
          <w:sz w:val="24"/>
          <w:szCs w:val="24"/>
          <w:lang w:val="en-IN" w:eastAsia="en-IN"/>
        </w:rPr>
        <w:t>Modern application workflows require frequent transitions between unprivileged user space and the privileged kernel to access hardware resources like storage, network, and memory. However, standard POSIX system calls are designed as generic, one-size-fits-all interfaces. When handling highly specialized, high-frequency tasks—such as batch file processing, real-time memory monitoring, or native data encryption—these generic calls introduce significant context-switching overhead, redundant data buffering, and unnecessary CPU cycle latencies.</w:t>
      </w:r>
    </w:p>
    <w:p w14:paraId="1332ECD7" w14:textId="77777777" w:rsidR="00464B01" w:rsidRPr="00464B01" w:rsidRDefault="00464B01" w:rsidP="00464B01">
      <w:pPr>
        <w:spacing w:line="240" w:lineRule="auto"/>
        <w:rPr>
          <w:rFonts w:ascii="Times New Roman" w:eastAsia="Times New Roman" w:hAnsi="Times New Roman" w:cs="Times New Roman"/>
          <w:sz w:val="24"/>
          <w:szCs w:val="24"/>
          <w:lang w:val="en-IN" w:eastAsia="en-IN"/>
        </w:rPr>
      </w:pPr>
      <w:r w:rsidRPr="00464B01">
        <w:rPr>
          <w:rFonts w:ascii="Times New Roman" w:eastAsia="Times New Roman" w:hAnsi="Times New Roman" w:cs="Times New Roman"/>
          <w:sz w:val="24"/>
          <w:szCs w:val="24"/>
          <w:lang w:val="en-IN" w:eastAsia="en-IN"/>
        </w:rPr>
        <w:t>Furthermore, developers lack specialized, lightweight interfaces to execute these tasks directly within kernel space safely. Modifying an operating system to inject custom system calls introduces critical architectural challenges: the developer must safely manage user-to-kernel mode transitions, prevent kernel panics, and strictly validate user-space pointers to avoid security vulnerabilities.</w:t>
      </w:r>
    </w:p>
    <w:p w14:paraId="1DF2D644" w14:textId="2C6C68BD" w:rsidR="00775B75" w:rsidRPr="00BE607C" w:rsidRDefault="00775B75">
      <w:pPr>
        <w:rPr>
          <w:rFonts w:ascii="Times New Roman" w:hAnsi="Times New Roman" w:cs="Times New Roman"/>
        </w:rPr>
      </w:pPr>
    </w:p>
    <w:p w14:paraId="550C4CD7" w14:textId="77777777" w:rsidR="00775B75" w:rsidRPr="00BE607C" w:rsidRDefault="007F11CA">
      <w:pPr>
        <w:rPr>
          <w:rFonts w:ascii="Times New Roman" w:hAnsi="Times New Roman" w:cs="Times New Roman"/>
        </w:rPr>
      </w:pPr>
      <w:r w:rsidRPr="00BE607C">
        <w:rPr>
          <w:rFonts w:ascii="Times New Roman" w:hAnsi="Times New Roman" w:cs="Times New Roman"/>
          <w:b/>
          <w:sz w:val="24"/>
        </w:rPr>
        <w:t>3. Objectives</w:t>
      </w:r>
    </w:p>
    <w:p w14:paraId="152D7DE3" w14:textId="77777777" w:rsidR="00464B01" w:rsidRPr="00464B01" w:rsidRDefault="00464B01" w:rsidP="00464B01">
      <w:pPr>
        <w:spacing w:line="240" w:lineRule="auto"/>
        <w:rPr>
          <w:rFonts w:ascii="Times New Roman" w:eastAsia="Times New Roman" w:hAnsi="Times New Roman" w:cs="Times New Roman"/>
          <w:sz w:val="24"/>
          <w:szCs w:val="24"/>
          <w:lang w:val="en-IN" w:eastAsia="en-IN"/>
        </w:rPr>
      </w:pPr>
      <w:r w:rsidRPr="00464B01">
        <w:rPr>
          <w:rFonts w:ascii="Times New Roman" w:eastAsia="Times New Roman" w:hAnsi="Times New Roman" w:cs="Times New Roman"/>
          <w:sz w:val="24"/>
          <w:szCs w:val="24"/>
          <w:lang w:val="en-IN" w:eastAsia="en-IN"/>
        </w:rPr>
        <w:t>To solve this problem, the project will achieve the following specific objectives:</w:t>
      </w:r>
    </w:p>
    <w:p w14:paraId="0D4320CC" w14:textId="77777777" w:rsidR="00464B01" w:rsidRPr="00464B01" w:rsidRDefault="00464B01" w:rsidP="00464B01">
      <w:pPr>
        <w:numPr>
          <w:ilvl w:val="0"/>
          <w:numId w:val="10"/>
        </w:numPr>
        <w:spacing w:after="0" w:line="240" w:lineRule="auto"/>
        <w:ind w:left="0"/>
        <w:rPr>
          <w:rFonts w:ascii="Times New Roman" w:eastAsia="Times New Roman" w:hAnsi="Times New Roman" w:cs="Times New Roman"/>
          <w:sz w:val="24"/>
          <w:szCs w:val="24"/>
          <w:lang w:val="en-IN" w:eastAsia="en-IN"/>
        </w:rPr>
      </w:pPr>
      <w:r w:rsidRPr="00464B01">
        <w:rPr>
          <w:rFonts w:ascii="Times New Roman" w:eastAsia="Times New Roman" w:hAnsi="Times New Roman" w:cs="Times New Roman"/>
          <w:b/>
          <w:bCs/>
          <w:sz w:val="24"/>
          <w:szCs w:val="24"/>
          <w:lang w:val="en-IN" w:eastAsia="en-IN"/>
        </w:rPr>
        <w:t>Modify the Kernel Table:</w:t>
      </w:r>
      <w:r w:rsidRPr="00464B01">
        <w:rPr>
          <w:rFonts w:ascii="Times New Roman" w:eastAsia="Times New Roman" w:hAnsi="Times New Roman" w:cs="Times New Roman"/>
          <w:sz w:val="24"/>
          <w:szCs w:val="24"/>
          <w:lang w:val="en-IN" w:eastAsia="en-IN"/>
        </w:rPr>
        <w:t xml:space="preserve"> Integrate novel system calls into the core operating system kernel by registering unique </w:t>
      </w:r>
      <w:proofErr w:type="spellStart"/>
      <w:r w:rsidRPr="00464B01">
        <w:rPr>
          <w:rFonts w:ascii="Times New Roman" w:eastAsia="Times New Roman" w:hAnsi="Times New Roman" w:cs="Times New Roman"/>
          <w:sz w:val="24"/>
          <w:szCs w:val="24"/>
          <w:lang w:val="en-IN" w:eastAsia="en-IN"/>
        </w:rPr>
        <w:t>syscall</w:t>
      </w:r>
      <w:proofErr w:type="spellEnd"/>
      <w:r w:rsidRPr="00464B01">
        <w:rPr>
          <w:rFonts w:ascii="Times New Roman" w:eastAsia="Times New Roman" w:hAnsi="Times New Roman" w:cs="Times New Roman"/>
          <w:sz w:val="24"/>
          <w:szCs w:val="24"/>
          <w:lang w:val="en-IN" w:eastAsia="en-IN"/>
        </w:rPr>
        <w:t xml:space="preserve"> numbers and expanding the system call dispatch table.</w:t>
      </w:r>
    </w:p>
    <w:p w14:paraId="634DDD23" w14:textId="77777777" w:rsidR="00464B01" w:rsidRPr="00464B01" w:rsidRDefault="00464B01" w:rsidP="00464B01">
      <w:pPr>
        <w:numPr>
          <w:ilvl w:val="0"/>
          <w:numId w:val="10"/>
        </w:numPr>
        <w:spacing w:after="0" w:line="240" w:lineRule="auto"/>
        <w:ind w:left="0"/>
        <w:rPr>
          <w:rFonts w:ascii="Times New Roman" w:eastAsia="Times New Roman" w:hAnsi="Times New Roman" w:cs="Times New Roman"/>
          <w:sz w:val="24"/>
          <w:szCs w:val="24"/>
          <w:lang w:val="en-IN" w:eastAsia="en-IN"/>
        </w:rPr>
      </w:pPr>
      <w:r w:rsidRPr="00464B01">
        <w:rPr>
          <w:rFonts w:ascii="Times New Roman" w:eastAsia="Times New Roman" w:hAnsi="Times New Roman" w:cs="Times New Roman"/>
          <w:b/>
          <w:bCs/>
          <w:sz w:val="24"/>
          <w:szCs w:val="24"/>
          <w:lang w:val="en-IN" w:eastAsia="en-IN"/>
        </w:rPr>
        <w:t>Develop Secure Trap Handlers:</w:t>
      </w:r>
      <w:r w:rsidRPr="00464B01">
        <w:rPr>
          <w:rFonts w:ascii="Times New Roman" w:eastAsia="Times New Roman" w:hAnsi="Times New Roman" w:cs="Times New Roman"/>
          <w:sz w:val="24"/>
          <w:szCs w:val="24"/>
          <w:lang w:val="en-IN" w:eastAsia="en-IN"/>
        </w:rPr>
        <w:t xml:space="preserve"> Write kernel-space routines that safely handle user-to-kernel mode transitions (</w:t>
      </w:r>
      <w:proofErr w:type="spellStart"/>
      <w:r w:rsidRPr="00464B01">
        <w:rPr>
          <w:rFonts w:ascii="Times New Roman" w:eastAsia="Times New Roman" w:hAnsi="Times New Roman" w:cs="Times New Roman"/>
          <w:szCs w:val="21"/>
          <w:lang w:val="en-IN" w:eastAsia="en-IN"/>
        </w:rPr>
        <w:t>int</w:t>
      </w:r>
      <w:proofErr w:type="spellEnd"/>
      <w:r w:rsidRPr="00464B01">
        <w:rPr>
          <w:rFonts w:ascii="Times New Roman" w:eastAsia="Times New Roman" w:hAnsi="Times New Roman" w:cs="Times New Roman"/>
          <w:szCs w:val="21"/>
          <w:lang w:val="en-IN" w:eastAsia="en-IN"/>
        </w:rPr>
        <w:t xml:space="preserve"> 0x80</w:t>
      </w:r>
      <w:r w:rsidRPr="00464B01">
        <w:rPr>
          <w:rFonts w:ascii="Times New Roman" w:eastAsia="Times New Roman" w:hAnsi="Times New Roman" w:cs="Times New Roman"/>
          <w:sz w:val="24"/>
          <w:szCs w:val="24"/>
          <w:lang w:val="en-IN" w:eastAsia="en-IN"/>
        </w:rPr>
        <w:t xml:space="preserve"> or </w:t>
      </w:r>
      <w:proofErr w:type="spellStart"/>
      <w:r w:rsidRPr="00464B01">
        <w:rPr>
          <w:rFonts w:ascii="Times New Roman" w:eastAsia="Times New Roman" w:hAnsi="Times New Roman" w:cs="Times New Roman"/>
          <w:szCs w:val="21"/>
          <w:lang w:val="en-IN" w:eastAsia="en-IN"/>
        </w:rPr>
        <w:t>syscall</w:t>
      </w:r>
      <w:proofErr w:type="spellEnd"/>
      <w:r w:rsidRPr="00464B01">
        <w:rPr>
          <w:rFonts w:ascii="Times New Roman" w:eastAsia="Times New Roman" w:hAnsi="Times New Roman" w:cs="Times New Roman"/>
          <w:sz w:val="24"/>
          <w:szCs w:val="24"/>
          <w:lang w:val="en-IN" w:eastAsia="en-IN"/>
        </w:rPr>
        <w:t>) and manage CPU register states during execution.</w:t>
      </w:r>
    </w:p>
    <w:p w14:paraId="3D2963BF" w14:textId="77777777" w:rsidR="00464B01" w:rsidRPr="00464B01" w:rsidRDefault="00464B01" w:rsidP="00464B01">
      <w:pPr>
        <w:numPr>
          <w:ilvl w:val="0"/>
          <w:numId w:val="10"/>
        </w:numPr>
        <w:spacing w:after="0" w:line="240" w:lineRule="auto"/>
        <w:ind w:left="0"/>
        <w:rPr>
          <w:rFonts w:ascii="Times New Roman" w:eastAsia="Times New Roman" w:hAnsi="Times New Roman" w:cs="Times New Roman"/>
          <w:sz w:val="24"/>
          <w:szCs w:val="24"/>
          <w:lang w:val="en-IN" w:eastAsia="en-IN"/>
        </w:rPr>
      </w:pPr>
      <w:r w:rsidRPr="00464B01">
        <w:rPr>
          <w:rFonts w:ascii="Times New Roman" w:eastAsia="Times New Roman" w:hAnsi="Times New Roman" w:cs="Times New Roman"/>
          <w:b/>
          <w:bCs/>
          <w:sz w:val="24"/>
          <w:szCs w:val="24"/>
          <w:lang w:val="en-IN" w:eastAsia="en-IN"/>
        </w:rPr>
        <w:t>Implement Memory Validation:</w:t>
      </w:r>
      <w:r w:rsidRPr="00464B01">
        <w:rPr>
          <w:rFonts w:ascii="Times New Roman" w:eastAsia="Times New Roman" w:hAnsi="Times New Roman" w:cs="Times New Roman"/>
          <w:sz w:val="24"/>
          <w:szCs w:val="24"/>
          <w:lang w:val="en-IN" w:eastAsia="en-IN"/>
        </w:rPr>
        <w:t xml:space="preserve"> Build strict pointer-validation mechanisms within the kernel functions to verify user-space memory buffers, preventing unauthorized access and kernel panics.</w:t>
      </w:r>
    </w:p>
    <w:p w14:paraId="77E46A74" w14:textId="77777777" w:rsidR="00464B01" w:rsidRPr="00464B01" w:rsidRDefault="00464B01" w:rsidP="00464B01">
      <w:pPr>
        <w:numPr>
          <w:ilvl w:val="0"/>
          <w:numId w:val="10"/>
        </w:numPr>
        <w:spacing w:after="0" w:line="240" w:lineRule="auto"/>
        <w:ind w:left="0"/>
        <w:rPr>
          <w:rFonts w:ascii="Times New Roman" w:eastAsia="Times New Roman" w:hAnsi="Times New Roman" w:cs="Times New Roman"/>
          <w:sz w:val="24"/>
          <w:szCs w:val="24"/>
          <w:lang w:val="en-IN" w:eastAsia="en-IN"/>
        </w:rPr>
      </w:pPr>
      <w:r w:rsidRPr="00464B01">
        <w:rPr>
          <w:rFonts w:ascii="Times New Roman" w:eastAsia="Times New Roman" w:hAnsi="Times New Roman" w:cs="Times New Roman"/>
          <w:b/>
          <w:bCs/>
          <w:sz w:val="24"/>
          <w:szCs w:val="24"/>
          <w:lang w:val="en-IN" w:eastAsia="en-IN"/>
        </w:rPr>
        <w:t>Create a User-Space Testing Application:</w:t>
      </w:r>
      <w:r w:rsidRPr="00464B01">
        <w:rPr>
          <w:rFonts w:ascii="Times New Roman" w:eastAsia="Times New Roman" w:hAnsi="Times New Roman" w:cs="Times New Roman"/>
          <w:sz w:val="24"/>
          <w:szCs w:val="24"/>
          <w:lang w:val="en-IN" w:eastAsia="en-IN"/>
        </w:rPr>
        <w:t xml:space="preserve"> Develop a C-based client application to invoke the custom system calls using inline assembly or the </w:t>
      </w:r>
      <w:proofErr w:type="spellStart"/>
      <w:proofErr w:type="gramStart"/>
      <w:r w:rsidRPr="00464B01">
        <w:rPr>
          <w:rFonts w:ascii="Times New Roman" w:eastAsia="Times New Roman" w:hAnsi="Times New Roman" w:cs="Times New Roman"/>
          <w:szCs w:val="21"/>
          <w:lang w:val="en-IN" w:eastAsia="en-IN"/>
        </w:rPr>
        <w:t>syscall</w:t>
      </w:r>
      <w:proofErr w:type="spellEnd"/>
      <w:r w:rsidRPr="00464B01">
        <w:rPr>
          <w:rFonts w:ascii="Times New Roman" w:eastAsia="Times New Roman" w:hAnsi="Times New Roman" w:cs="Times New Roman"/>
          <w:szCs w:val="21"/>
          <w:lang w:val="en-IN" w:eastAsia="en-IN"/>
        </w:rPr>
        <w:t>(</w:t>
      </w:r>
      <w:proofErr w:type="gramEnd"/>
      <w:r w:rsidRPr="00464B01">
        <w:rPr>
          <w:rFonts w:ascii="Times New Roman" w:eastAsia="Times New Roman" w:hAnsi="Times New Roman" w:cs="Times New Roman"/>
          <w:szCs w:val="21"/>
          <w:lang w:val="en-IN" w:eastAsia="en-IN"/>
        </w:rPr>
        <w:t>)</w:t>
      </w:r>
      <w:r w:rsidRPr="00464B01">
        <w:rPr>
          <w:rFonts w:ascii="Times New Roman" w:eastAsia="Times New Roman" w:hAnsi="Times New Roman" w:cs="Times New Roman"/>
          <w:sz w:val="24"/>
          <w:szCs w:val="24"/>
          <w:lang w:val="en-IN" w:eastAsia="en-IN"/>
        </w:rPr>
        <w:t xml:space="preserve"> wrapper to verify correct operational output.</w:t>
      </w:r>
    </w:p>
    <w:p w14:paraId="10D4DCB4" w14:textId="77777777" w:rsidR="00464B01" w:rsidRPr="00464B01" w:rsidRDefault="00464B01" w:rsidP="00464B01">
      <w:pPr>
        <w:numPr>
          <w:ilvl w:val="0"/>
          <w:numId w:val="10"/>
        </w:numPr>
        <w:spacing w:after="0" w:line="240" w:lineRule="auto"/>
        <w:ind w:left="0"/>
        <w:rPr>
          <w:rFonts w:ascii="Times New Roman" w:eastAsia="Times New Roman" w:hAnsi="Times New Roman" w:cs="Times New Roman"/>
          <w:sz w:val="24"/>
          <w:szCs w:val="24"/>
          <w:lang w:val="en-IN" w:eastAsia="en-IN"/>
        </w:rPr>
      </w:pPr>
      <w:r w:rsidRPr="00464B01">
        <w:rPr>
          <w:rFonts w:ascii="Times New Roman" w:eastAsia="Times New Roman" w:hAnsi="Times New Roman" w:cs="Times New Roman"/>
          <w:b/>
          <w:bCs/>
          <w:sz w:val="24"/>
          <w:szCs w:val="24"/>
          <w:lang w:val="en-IN" w:eastAsia="en-IN"/>
        </w:rPr>
        <w:t>Benchmark Context-Switch Latency:</w:t>
      </w:r>
      <w:r w:rsidRPr="00464B01">
        <w:rPr>
          <w:rFonts w:ascii="Times New Roman" w:eastAsia="Times New Roman" w:hAnsi="Times New Roman" w:cs="Times New Roman"/>
          <w:sz w:val="24"/>
          <w:szCs w:val="24"/>
          <w:lang w:val="en-IN" w:eastAsia="en-IN"/>
        </w:rPr>
        <w:t xml:space="preserve"> Quantify the execution efficiency by measuring CPU cycle overhead, mode-transition times, and memory usage compared to standard POSIX calls.</w:t>
      </w:r>
    </w:p>
    <w:p w14:paraId="5123A2E8" w14:textId="77777777" w:rsidR="00464B01" w:rsidRPr="00464B01" w:rsidRDefault="00AB2446" w:rsidP="00464B01">
      <w:pPr>
        <w:spacing w:before="480" w:after="48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pict w14:anchorId="000D316B">
          <v:rect id="_x0000_i1025" style="width:0;height:1.5pt" o:hralign="center" o:hrstd="t" o:hr="t" fillcolor="#a0a0a0" stroked="f"/>
        </w:pict>
      </w:r>
    </w:p>
    <w:p w14:paraId="1216E48D" w14:textId="77777777" w:rsidR="00775B75" w:rsidRPr="00BE607C" w:rsidRDefault="007F11CA">
      <w:pPr>
        <w:rPr>
          <w:rFonts w:ascii="Times New Roman" w:hAnsi="Times New Roman" w:cs="Times New Roman"/>
        </w:rPr>
      </w:pPr>
      <w:r w:rsidRPr="00BE607C">
        <w:rPr>
          <w:rFonts w:ascii="Times New Roman" w:hAnsi="Times New Roman" w:cs="Times New Roman"/>
          <w:b/>
          <w:sz w:val="24"/>
        </w:rPr>
        <w:t>4. Proposed Methodology</w:t>
      </w:r>
    </w:p>
    <w:p w14:paraId="5A248BE4" w14:textId="77777777" w:rsidR="00464B01" w:rsidRPr="00464B01" w:rsidRDefault="00464B01" w:rsidP="00464B01">
      <w:pPr>
        <w:numPr>
          <w:ilvl w:val="0"/>
          <w:numId w:val="11"/>
        </w:numPr>
        <w:spacing w:after="0" w:line="240" w:lineRule="auto"/>
        <w:ind w:left="0"/>
        <w:rPr>
          <w:rFonts w:ascii="Times New Roman" w:eastAsia="Times New Roman" w:hAnsi="Times New Roman" w:cs="Times New Roman"/>
          <w:sz w:val="24"/>
          <w:szCs w:val="24"/>
          <w:lang w:val="en-IN" w:eastAsia="en-IN"/>
        </w:rPr>
      </w:pPr>
      <w:r w:rsidRPr="00464B01">
        <w:rPr>
          <w:rFonts w:ascii="Times New Roman" w:eastAsia="Times New Roman" w:hAnsi="Times New Roman" w:cs="Times New Roman"/>
          <w:b/>
          <w:bCs/>
          <w:sz w:val="24"/>
          <w:szCs w:val="24"/>
          <w:lang w:val="en-IN" w:eastAsia="en-IN"/>
        </w:rPr>
        <w:t>Phase 1: Kernel Environment Preparation</w:t>
      </w:r>
    </w:p>
    <w:p w14:paraId="47179114" w14:textId="77777777" w:rsidR="00464B01" w:rsidRPr="00464B01" w:rsidRDefault="00464B01" w:rsidP="00464B01">
      <w:pPr>
        <w:numPr>
          <w:ilvl w:val="1"/>
          <w:numId w:val="11"/>
        </w:numPr>
        <w:spacing w:after="0" w:line="240" w:lineRule="auto"/>
        <w:ind w:left="0"/>
        <w:rPr>
          <w:rFonts w:ascii="Times New Roman" w:eastAsia="Times New Roman" w:hAnsi="Times New Roman" w:cs="Times New Roman"/>
          <w:sz w:val="24"/>
          <w:szCs w:val="24"/>
          <w:lang w:val="en-IN" w:eastAsia="en-IN"/>
        </w:rPr>
      </w:pPr>
      <w:r w:rsidRPr="00464B01">
        <w:rPr>
          <w:rFonts w:ascii="Times New Roman" w:eastAsia="Times New Roman" w:hAnsi="Times New Roman" w:cs="Times New Roman"/>
          <w:sz w:val="24"/>
          <w:szCs w:val="24"/>
          <w:lang w:val="en-IN" w:eastAsia="en-IN"/>
        </w:rPr>
        <w:t>Download and extract the target open-source operating system source code (e.g., Linux Kernel or xv6).</w:t>
      </w:r>
    </w:p>
    <w:p w14:paraId="6E2591A4" w14:textId="77777777" w:rsidR="00464B01" w:rsidRPr="00464B01" w:rsidRDefault="00464B01" w:rsidP="00464B01">
      <w:pPr>
        <w:numPr>
          <w:ilvl w:val="1"/>
          <w:numId w:val="11"/>
        </w:numPr>
        <w:spacing w:after="0" w:line="240" w:lineRule="auto"/>
        <w:ind w:left="0"/>
        <w:rPr>
          <w:rFonts w:ascii="Times New Roman" w:eastAsia="Times New Roman" w:hAnsi="Times New Roman" w:cs="Times New Roman"/>
          <w:sz w:val="24"/>
          <w:szCs w:val="24"/>
          <w:lang w:val="en-IN" w:eastAsia="en-IN"/>
        </w:rPr>
      </w:pPr>
      <w:r w:rsidRPr="00464B01">
        <w:rPr>
          <w:rFonts w:ascii="Times New Roman" w:eastAsia="Times New Roman" w:hAnsi="Times New Roman" w:cs="Times New Roman"/>
          <w:sz w:val="24"/>
          <w:szCs w:val="24"/>
          <w:lang w:val="en-IN" w:eastAsia="en-IN"/>
        </w:rPr>
        <w:t xml:space="preserve">Configure build tools, compilers, and </w:t>
      </w:r>
      <w:proofErr w:type="spellStart"/>
      <w:proofErr w:type="gramStart"/>
      <w:r w:rsidRPr="00464B01">
        <w:rPr>
          <w:rFonts w:ascii="Times New Roman" w:eastAsia="Times New Roman" w:hAnsi="Times New Roman" w:cs="Times New Roman"/>
          <w:sz w:val="24"/>
          <w:szCs w:val="24"/>
          <w:lang w:val="en-IN" w:eastAsia="en-IN"/>
        </w:rPr>
        <w:t>a</w:t>
      </w:r>
      <w:proofErr w:type="spellEnd"/>
      <w:proofErr w:type="gramEnd"/>
      <w:r w:rsidRPr="00464B01">
        <w:rPr>
          <w:rFonts w:ascii="Times New Roman" w:eastAsia="Times New Roman" w:hAnsi="Times New Roman" w:cs="Times New Roman"/>
          <w:sz w:val="24"/>
          <w:szCs w:val="24"/>
          <w:lang w:val="en-IN" w:eastAsia="en-IN"/>
        </w:rPr>
        <w:t xml:space="preserve"> isolated Virtual Machine (QEMU/</w:t>
      </w:r>
      <w:proofErr w:type="spellStart"/>
      <w:r w:rsidRPr="00464B01">
        <w:rPr>
          <w:rFonts w:ascii="Times New Roman" w:eastAsia="Times New Roman" w:hAnsi="Times New Roman" w:cs="Times New Roman"/>
          <w:sz w:val="24"/>
          <w:szCs w:val="24"/>
          <w:lang w:val="en-IN" w:eastAsia="en-IN"/>
        </w:rPr>
        <w:t>VirtualBox</w:t>
      </w:r>
      <w:proofErr w:type="spellEnd"/>
      <w:r w:rsidRPr="00464B01">
        <w:rPr>
          <w:rFonts w:ascii="Times New Roman" w:eastAsia="Times New Roman" w:hAnsi="Times New Roman" w:cs="Times New Roman"/>
          <w:sz w:val="24"/>
          <w:szCs w:val="24"/>
          <w:lang w:val="en-IN" w:eastAsia="en-IN"/>
        </w:rPr>
        <w:t>) sandbox environment to safely test kernel crashes.</w:t>
      </w:r>
    </w:p>
    <w:p w14:paraId="32513791" w14:textId="77777777" w:rsidR="00464B01" w:rsidRPr="00464B01" w:rsidRDefault="00464B01" w:rsidP="00464B01">
      <w:pPr>
        <w:numPr>
          <w:ilvl w:val="0"/>
          <w:numId w:val="11"/>
        </w:numPr>
        <w:spacing w:after="0" w:line="240" w:lineRule="auto"/>
        <w:ind w:left="0"/>
        <w:rPr>
          <w:rFonts w:ascii="Times New Roman" w:eastAsia="Times New Roman" w:hAnsi="Times New Roman" w:cs="Times New Roman"/>
          <w:sz w:val="24"/>
          <w:szCs w:val="24"/>
          <w:lang w:val="en-IN" w:eastAsia="en-IN"/>
        </w:rPr>
      </w:pPr>
      <w:r w:rsidRPr="00464B01">
        <w:rPr>
          <w:rFonts w:ascii="Times New Roman" w:eastAsia="Times New Roman" w:hAnsi="Times New Roman" w:cs="Times New Roman"/>
          <w:b/>
          <w:bCs/>
          <w:sz w:val="24"/>
          <w:szCs w:val="24"/>
          <w:lang w:val="en-IN" w:eastAsia="en-IN"/>
        </w:rPr>
        <w:t>Phase 2: System Call Registration and Core Coding</w:t>
      </w:r>
    </w:p>
    <w:p w14:paraId="70CD7A3C" w14:textId="77777777" w:rsidR="00464B01" w:rsidRPr="00464B01" w:rsidRDefault="00464B01" w:rsidP="00464B01">
      <w:pPr>
        <w:numPr>
          <w:ilvl w:val="1"/>
          <w:numId w:val="11"/>
        </w:numPr>
        <w:spacing w:after="0" w:line="240" w:lineRule="auto"/>
        <w:ind w:left="0"/>
        <w:rPr>
          <w:rFonts w:ascii="Times New Roman" w:eastAsia="Times New Roman" w:hAnsi="Times New Roman" w:cs="Times New Roman"/>
          <w:sz w:val="24"/>
          <w:szCs w:val="24"/>
          <w:lang w:val="en-IN" w:eastAsia="en-IN"/>
        </w:rPr>
      </w:pPr>
      <w:r w:rsidRPr="00464B01">
        <w:rPr>
          <w:rFonts w:ascii="Times New Roman" w:eastAsia="Times New Roman" w:hAnsi="Times New Roman" w:cs="Times New Roman"/>
          <w:sz w:val="24"/>
          <w:szCs w:val="24"/>
          <w:lang w:val="en-IN" w:eastAsia="en-IN"/>
        </w:rPr>
        <w:t xml:space="preserve">Allocate a new, unique system call number inside the architecture-specific </w:t>
      </w:r>
      <w:proofErr w:type="spellStart"/>
      <w:r w:rsidRPr="00464B01">
        <w:rPr>
          <w:rFonts w:ascii="Times New Roman" w:eastAsia="Times New Roman" w:hAnsi="Times New Roman" w:cs="Times New Roman"/>
          <w:sz w:val="24"/>
          <w:szCs w:val="24"/>
          <w:lang w:val="en-IN" w:eastAsia="en-IN"/>
        </w:rPr>
        <w:t>syscall</w:t>
      </w:r>
      <w:proofErr w:type="spellEnd"/>
      <w:r w:rsidRPr="00464B01">
        <w:rPr>
          <w:rFonts w:ascii="Times New Roman" w:eastAsia="Times New Roman" w:hAnsi="Times New Roman" w:cs="Times New Roman"/>
          <w:sz w:val="24"/>
          <w:szCs w:val="24"/>
          <w:lang w:val="en-IN" w:eastAsia="en-IN"/>
        </w:rPr>
        <w:t xml:space="preserve"> table header files (</w:t>
      </w:r>
      <w:r w:rsidRPr="00464B01">
        <w:rPr>
          <w:rFonts w:ascii="Times New Roman" w:eastAsia="Times New Roman" w:hAnsi="Times New Roman" w:cs="Times New Roman"/>
          <w:szCs w:val="21"/>
          <w:lang w:val="en-IN" w:eastAsia="en-IN"/>
        </w:rPr>
        <w:t>syscall_64.tbl</w:t>
      </w:r>
      <w:r w:rsidRPr="00464B01">
        <w:rPr>
          <w:rFonts w:ascii="Times New Roman" w:eastAsia="Times New Roman" w:hAnsi="Times New Roman" w:cs="Times New Roman"/>
          <w:sz w:val="24"/>
          <w:szCs w:val="24"/>
          <w:lang w:val="en-IN" w:eastAsia="en-IN"/>
        </w:rPr>
        <w:t xml:space="preserve"> or equivalent).</w:t>
      </w:r>
    </w:p>
    <w:p w14:paraId="15D7315B" w14:textId="77777777" w:rsidR="00464B01" w:rsidRPr="00464B01" w:rsidRDefault="00464B01" w:rsidP="00464B01">
      <w:pPr>
        <w:numPr>
          <w:ilvl w:val="1"/>
          <w:numId w:val="11"/>
        </w:numPr>
        <w:spacing w:after="0" w:line="240" w:lineRule="auto"/>
        <w:ind w:left="0"/>
        <w:rPr>
          <w:rFonts w:ascii="Times New Roman" w:eastAsia="Times New Roman" w:hAnsi="Times New Roman" w:cs="Times New Roman"/>
          <w:sz w:val="24"/>
          <w:szCs w:val="24"/>
          <w:lang w:val="en-IN" w:eastAsia="en-IN"/>
        </w:rPr>
      </w:pPr>
      <w:r w:rsidRPr="00464B01">
        <w:rPr>
          <w:rFonts w:ascii="Times New Roman" w:eastAsia="Times New Roman" w:hAnsi="Times New Roman" w:cs="Times New Roman"/>
          <w:sz w:val="24"/>
          <w:szCs w:val="24"/>
          <w:lang w:val="en-IN" w:eastAsia="en-IN"/>
        </w:rPr>
        <w:t>Declare the system call prototype in the core kernel initialization files to map the vector offset to our custom function.</w:t>
      </w:r>
    </w:p>
    <w:p w14:paraId="7B8D36B6" w14:textId="77777777" w:rsidR="00464B01" w:rsidRPr="00464B01" w:rsidRDefault="00464B01" w:rsidP="00464B01">
      <w:pPr>
        <w:numPr>
          <w:ilvl w:val="1"/>
          <w:numId w:val="11"/>
        </w:numPr>
        <w:spacing w:after="0" w:line="240" w:lineRule="auto"/>
        <w:ind w:left="0"/>
        <w:rPr>
          <w:rFonts w:ascii="Times New Roman" w:eastAsia="Times New Roman" w:hAnsi="Times New Roman" w:cs="Times New Roman"/>
          <w:sz w:val="24"/>
          <w:szCs w:val="24"/>
          <w:lang w:val="en-IN" w:eastAsia="en-IN"/>
        </w:rPr>
      </w:pPr>
      <w:r w:rsidRPr="00464B01">
        <w:rPr>
          <w:rFonts w:ascii="Times New Roman" w:eastAsia="Times New Roman" w:hAnsi="Times New Roman" w:cs="Times New Roman"/>
          <w:sz w:val="24"/>
          <w:szCs w:val="24"/>
          <w:lang w:val="en-IN" w:eastAsia="en-IN"/>
        </w:rPr>
        <w:t>Write the core kernel-space function logic using native internal kernel APIs for resource handling.</w:t>
      </w:r>
    </w:p>
    <w:p w14:paraId="7378EF55" w14:textId="77777777" w:rsidR="00464B01" w:rsidRPr="00464B01" w:rsidRDefault="00464B01" w:rsidP="00464B01">
      <w:pPr>
        <w:numPr>
          <w:ilvl w:val="0"/>
          <w:numId w:val="11"/>
        </w:numPr>
        <w:spacing w:after="0" w:line="240" w:lineRule="auto"/>
        <w:ind w:left="0"/>
        <w:rPr>
          <w:rFonts w:ascii="Times New Roman" w:eastAsia="Times New Roman" w:hAnsi="Times New Roman" w:cs="Times New Roman"/>
          <w:sz w:val="24"/>
          <w:szCs w:val="24"/>
          <w:lang w:val="en-IN" w:eastAsia="en-IN"/>
        </w:rPr>
      </w:pPr>
      <w:r w:rsidRPr="00464B01">
        <w:rPr>
          <w:rFonts w:ascii="Times New Roman" w:eastAsia="Times New Roman" w:hAnsi="Times New Roman" w:cs="Times New Roman"/>
          <w:b/>
          <w:bCs/>
          <w:sz w:val="24"/>
          <w:szCs w:val="24"/>
          <w:lang w:val="en-IN" w:eastAsia="en-IN"/>
        </w:rPr>
        <w:t>Phase 3: Privilege Boundary and Security Enforcement</w:t>
      </w:r>
    </w:p>
    <w:p w14:paraId="01827C9B" w14:textId="77777777" w:rsidR="00464B01" w:rsidRPr="00464B01" w:rsidRDefault="00464B01" w:rsidP="00464B01">
      <w:pPr>
        <w:numPr>
          <w:ilvl w:val="1"/>
          <w:numId w:val="11"/>
        </w:numPr>
        <w:spacing w:after="0" w:line="240" w:lineRule="auto"/>
        <w:ind w:left="0"/>
        <w:rPr>
          <w:rFonts w:ascii="Times New Roman" w:eastAsia="Times New Roman" w:hAnsi="Times New Roman" w:cs="Times New Roman"/>
          <w:sz w:val="24"/>
          <w:szCs w:val="24"/>
          <w:lang w:val="en-IN" w:eastAsia="en-IN"/>
        </w:rPr>
      </w:pPr>
      <w:r w:rsidRPr="00464B01">
        <w:rPr>
          <w:rFonts w:ascii="Times New Roman" w:eastAsia="Times New Roman" w:hAnsi="Times New Roman" w:cs="Times New Roman"/>
          <w:sz w:val="24"/>
          <w:szCs w:val="24"/>
          <w:lang w:val="en-IN" w:eastAsia="en-IN"/>
        </w:rPr>
        <w:t xml:space="preserve">Implement strict data-sanitization routines using functions like </w:t>
      </w:r>
      <w:proofErr w:type="spellStart"/>
      <w:r w:rsidRPr="00464B01">
        <w:rPr>
          <w:rFonts w:ascii="Times New Roman" w:eastAsia="Times New Roman" w:hAnsi="Times New Roman" w:cs="Times New Roman"/>
          <w:szCs w:val="21"/>
          <w:lang w:val="en-IN" w:eastAsia="en-IN"/>
        </w:rPr>
        <w:t>copy_from_</w:t>
      </w:r>
      <w:proofErr w:type="gramStart"/>
      <w:r w:rsidRPr="00464B01">
        <w:rPr>
          <w:rFonts w:ascii="Times New Roman" w:eastAsia="Times New Roman" w:hAnsi="Times New Roman" w:cs="Times New Roman"/>
          <w:szCs w:val="21"/>
          <w:lang w:val="en-IN" w:eastAsia="en-IN"/>
        </w:rPr>
        <w:t>user</w:t>
      </w:r>
      <w:proofErr w:type="spellEnd"/>
      <w:r w:rsidRPr="00464B01">
        <w:rPr>
          <w:rFonts w:ascii="Times New Roman" w:eastAsia="Times New Roman" w:hAnsi="Times New Roman" w:cs="Times New Roman"/>
          <w:szCs w:val="21"/>
          <w:lang w:val="en-IN" w:eastAsia="en-IN"/>
        </w:rPr>
        <w:t>(</w:t>
      </w:r>
      <w:proofErr w:type="gramEnd"/>
      <w:r w:rsidRPr="00464B01">
        <w:rPr>
          <w:rFonts w:ascii="Times New Roman" w:eastAsia="Times New Roman" w:hAnsi="Times New Roman" w:cs="Times New Roman"/>
          <w:szCs w:val="21"/>
          <w:lang w:val="en-IN" w:eastAsia="en-IN"/>
        </w:rPr>
        <w:t>)</w:t>
      </w:r>
      <w:r w:rsidRPr="00464B01">
        <w:rPr>
          <w:rFonts w:ascii="Times New Roman" w:eastAsia="Times New Roman" w:hAnsi="Times New Roman" w:cs="Times New Roman"/>
          <w:sz w:val="24"/>
          <w:szCs w:val="24"/>
          <w:lang w:val="en-IN" w:eastAsia="en-IN"/>
        </w:rPr>
        <w:t xml:space="preserve"> and </w:t>
      </w:r>
      <w:proofErr w:type="spellStart"/>
      <w:r w:rsidRPr="00464B01">
        <w:rPr>
          <w:rFonts w:ascii="Times New Roman" w:eastAsia="Times New Roman" w:hAnsi="Times New Roman" w:cs="Times New Roman"/>
          <w:szCs w:val="21"/>
          <w:lang w:val="en-IN" w:eastAsia="en-IN"/>
        </w:rPr>
        <w:t>copy_to_user</w:t>
      </w:r>
      <w:proofErr w:type="spellEnd"/>
      <w:r w:rsidRPr="00464B01">
        <w:rPr>
          <w:rFonts w:ascii="Times New Roman" w:eastAsia="Times New Roman" w:hAnsi="Times New Roman" w:cs="Times New Roman"/>
          <w:szCs w:val="21"/>
          <w:lang w:val="en-IN" w:eastAsia="en-IN"/>
        </w:rPr>
        <w:t>()</w:t>
      </w:r>
      <w:r w:rsidRPr="00464B01">
        <w:rPr>
          <w:rFonts w:ascii="Times New Roman" w:eastAsia="Times New Roman" w:hAnsi="Times New Roman" w:cs="Times New Roman"/>
          <w:sz w:val="24"/>
          <w:szCs w:val="24"/>
          <w:lang w:val="en-IN" w:eastAsia="en-IN"/>
        </w:rPr>
        <w:t xml:space="preserve"> to move data safely across boundaries.</w:t>
      </w:r>
    </w:p>
    <w:p w14:paraId="05F2E901" w14:textId="77777777" w:rsidR="00464B01" w:rsidRPr="00464B01" w:rsidRDefault="00464B01" w:rsidP="00464B01">
      <w:pPr>
        <w:numPr>
          <w:ilvl w:val="1"/>
          <w:numId w:val="11"/>
        </w:numPr>
        <w:spacing w:after="0" w:line="240" w:lineRule="auto"/>
        <w:ind w:left="0"/>
        <w:rPr>
          <w:rFonts w:ascii="Times New Roman" w:eastAsia="Times New Roman" w:hAnsi="Times New Roman" w:cs="Times New Roman"/>
          <w:sz w:val="24"/>
          <w:szCs w:val="24"/>
          <w:lang w:val="en-IN" w:eastAsia="en-IN"/>
        </w:rPr>
      </w:pPr>
      <w:r w:rsidRPr="00464B01">
        <w:rPr>
          <w:rFonts w:ascii="Times New Roman" w:eastAsia="Times New Roman" w:hAnsi="Times New Roman" w:cs="Times New Roman"/>
          <w:sz w:val="24"/>
          <w:szCs w:val="24"/>
          <w:lang w:val="en-IN" w:eastAsia="en-IN"/>
        </w:rPr>
        <w:t>Embed strict permission checks to ensure unprivileged user processes cannot trigger unauthorized kernel panic conditions.</w:t>
      </w:r>
    </w:p>
    <w:p w14:paraId="52E182A9" w14:textId="77777777" w:rsidR="00464B01" w:rsidRPr="00464B01" w:rsidRDefault="00464B01" w:rsidP="00464B01">
      <w:pPr>
        <w:numPr>
          <w:ilvl w:val="1"/>
          <w:numId w:val="11"/>
        </w:numPr>
        <w:spacing w:after="0" w:line="240" w:lineRule="auto"/>
        <w:ind w:left="0"/>
        <w:rPr>
          <w:rFonts w:ascii="Times New Roman" w:eastAsia="Times New Roman" w:hAnsi="Times New Roman" w:cs="Times New Roman"/>
          <w:sz w:val="24"/>
          <w:szCs w:val="24"/>
          <w:lang w:val="en-IN" w:eastAsia="en-IN"/>
        </w:rPr>
      </w:pPr>
      <w:r w:rsidRPr="00464B01">
        <w:rPr>
          <w:rFonts w:ascii="Times New Roman" w:eastAsia="Times New Roman" w:hAnsi="Times New Roman" w:cs="Times New Roman"/>
          <w:sz w:val="24"/>
          <w:szCs w:val="24"/>
          <w:lang w:val="en-IN" w:eastAsia="en-IN"/>
        </w:rPr>
        <w:t>Compile the modified kernel source code and reconfigure the bootloader to load the customized kernel image.</w:t>
      </w:r>
    </w:p>
    <w:p w14:paraId="305E74AE" w14:textId="77777777" w:rsidR="00464B01" w:rsidRPr="00464B01" w:rsidRDefault="00464B01" w:rsidP="00464B01">
      <w:pPr>
        <w:numPr>
          <w:ilvl w:val="0"/>
          <w:numId w:val="11"/>
        </w:numPr>
        <w:spacing w:after="0" w:line="240" w:lineRule="auto"/>
        <w:ind w:left="0"/>
        <w:rPr>
          <w:rFonts w:ascii="Times New Roman" w:eastAsia="Times New Roman" w:hAnsi="Times New Roman" w:cs="Times New Roman"/>
          <w:sz w:val="24"/>
          <w:szCs w:val="24"/>
          <w:lang w:val="en-IN" w:eastAsia="en-IN"/>
        </w:rPr>
      </w:pPr>
      <w:r w:rsidRPr="00464B01">
        <w:rPr>
          <w:rFonts w:ascii="Times New Roman" w:eastAsia="Times New Roman" w:hAnsi="Times New Roman" w:cs="Times New Roman"/>
          <w:b/>
          <w:bCs/>
          <w:sz w:val="24"/>
          <w:szCs w:val="24"/>
          <w:lang w:val="en-IN" w:eastAsia="en-IN"/>
        </w:rPr>
        <w:t>Phase 4: User-Space Interface and Testing Application</w:t>
      </w:r>
    </w:p>
    <w:p w14:paraId="32AF054A" w14:textId="77777777" w:rsidR="00464B01" w:rsidRPr="00464B01" w:rsidRDefault="00464B01" w:rsidP="00464B01">
      <w:pPr>
        <w:numPr>
          <w:ilvl w:val="1"/>
          <w:numId w:val="11"/>
        </w:numPr>
        <w:spacing w:after="0" w:line="240" w:lineRule="auto"/>
        <w:ind w:left="0"/>
        <w:rPr>
          <w:rFonts w:ascii="Times New Roman" w:eastAsia="Times New Roman" w:hAnsi="Times New Roman" w:cs="Times New Roman"/>
          <w:sz w:val="24"/>
          <w:szCs w:val="24"/>
          <w:lang w:val="en-IN" w:eastAsia="en-IN"/>
        </w:rPr>
      </w:pPr>
      <w:r w:rsidRPr="00464B01">
        <w:rPr>
          <w:rFonts w:ascii="Times New Roman" w:eastAsia="Times New Roman" w:hAnsi="Times New Roman" w:cs="Times New Roman"/>
          <w:sz w:val="24"/>
          <w:szCs w:val="24"/>
          <w:lang w:val="en-IN" w:eastAsia="en-IN"/>
        </w:rPr>
        <w:t xml:space="preserve">Develop a C-based validation application that utilizes the </w:t>
      </w:r>
      <w:proofErr w:type="spellStart"/>
      <w:proofErr w:type="gramStart"/>
      <w:r w:rsidRPr="00464B01">
        <w:rPr>
          <w:rFonts w:ascii="Times New Roman" w:eastAsia="Times New Roman" w:hAnsi="Times New Roman" w:cs="Times New Roman"/>
          <w:szCs w:val="21"/>
          <w:lang w:val="en-IN" w:eastAsia="en-IN"/>
        </w:rPr>
        <w:t>syscall</w:t>
      </w:r>
      <w:proofErr w:type="spellEnd"/>
      <w:r w:rsidRPr="00464B01">
        <w:rPr>
          <w:rFonts w:ascii="Times New Roman" w:eastAsia="Times New Roman" w:hAnsi="Times New Roman" w:cs="Times New Roman"/>
          <w:szCs w:val="21"/>
          <w:lang w:val="en-IN" w:eastAsia="en-IN"/>
        </w:rPr>
        <w:t>(</w:t>
      </w:r>
      <w:proofErr w:type="gramEnd"/>
      <w:r w:rsidRPr="00464B01">
        <w:rPr>
          <w:rFonts w:ascii="Times New Roman" w:eastAsia="Times New Roman" w:hAnsi="Times New Roman" w:cs="Times New Roman"/>
          <w:szCs w:val="21"/>
          <w:lang w:val="en-IN" w:eastAsia="en-IN"/>
        </w:rPr>
        <w:t>)</w:t>
      </w:r>
      <w:r w:rsidRPr="00464B01">
        <w:rPr>
          <w:rFonts w:ascii="Times New Roman" w:eastAsia="Times New Roman" w:hAnsi="Times New Roman" w:cs="Times New Roman"/>
          <w:sz w:val="24"/>
          <w:szCs w:val="24"/>
          <w:lang w:val="en-IN" w:eastAsia="en-IN"/>
        </w:rPr>
        <w:t xml:space="preserve"> wrapper function or inline assembly to invoke the new entry point.</w:t>
      </w:r>
    </w:p>
    <w:p w14:paraId="7F6AA5B2" w14:textId="77777777" w:rsidR="00464B01" w:rsidRPr="00464B01" w:rsidRDefault="00464B01" w:rsidP="00464B01">
      <w:pPr>
        <w:numPr>
          <w:ilvl w:val="1"/>
          <w:numId w:val="11"/>
        </w:numPr>
        <w:spacing w:after="0" w:line="240" w:lineRule="auto"/>
        <w:ind w:left="0"/>
        <w:rPr>
          <w:rFonts w:ascii="Times New Roman" w:eastAsia="Times New Roman" w:hAnsi="Times New Roman" w:cs="Times New Roman"/>
          <w:sz w:val="24"/>
          <w:szCs w:val="24"/>
          <w:lang w:val="en-IN" w:eastAsia="en-IN"/>
        </w:rPr>
      </w:pPr>
      <w:r w:rsidRPr="00464B01">
        <w:rPr>
          <w:rFonts w:ascii="Times New Roman" w:eastAsia="Times New Roman" w:hAnsi="Times New Roman" w:cs="Times New Roman"/>
          <w:sz w:val="24"/>
          <w:szCs w:val="24"/>
          <w:lang w:val="en-IN" w:eastAsia="en-IN"/>
        </w:rPr>
        <w:t>Write unit test scripts to feed both valid and intentionally malformed arguments to verify robust error-handling and return codes.</w:t>
      </w:r>
    </w:p>
    <w:p w14:paraId="3963983F" w14:textId="77777777" w:rsidR="00464B01" w:rsidRPr="00464B01" w:rsidRDefault="00464B01" w:rsidP="00464B01">
      <w:pPr>
        <w:numPr>
          <w:ilvl w:val="0"/>
          <w:numId w:val="11"/>
        </w:numPr>
        <w:spacing w:after="0" w:line="240" w:lineRule="auto"/>
        <w:ind w:left="0"/>
        <w:rPr>
          <w:rFonts w:ascii="Times New Roman" w:eastAsia="Times New Roman" w:hAnsi="Times New Roman" w:cs="Times New Roman"/>
          <w:sz w:val="24"/>
          <w:szCs w:val="24"/>
          <w:lang w:val="en-IN" w:eastAsia="en-IN"/>
        </w:rPr>
      </w:pPr>
      <w:r w:rsidRPr="00464B01">
        <w:rPr>
          <w:rFonts w:ascii="Times New Roman" w:eastAsia="Times New Roman" w:hAnsi="Times New Roman" w:cs="Times New Roman"/>
          <w:b/>
          <w:bCs/>
          <w:sz w:val="24"/>
          <w:szCs w:val="24"/>
          <w:lang w:val="en-IN" w:eastAsia="en-IN"/>
        </w:rPr>
        <w:t>Phase 5: Empirical Benchmarking and Performance Evaluation</w:t>
      </w:r>
    </w:p>
    <w:p w14:paraId="3CD48905" w14:textId="77777777" w:rsidR="00464B01" w:rsidRPr="00464B01" w:rsidRDefault="00464B01" w:rsidP="00464B01">
      <w:pPr>
        <w:numPr>
          <w:ilvl w:val="1"/>
          <w:numId w:val="11"/>
        </w:numPr>
        <w:spacing w:after="0" w:line="240" w:lineRule="auto"/>
        <w:ind w:left="0"/>
        <w:rPr>
          <w:rFonts w:ascii="Times New Roman" w:eastAsia="Times New Roman" w:hAnsi="Times New Roman" w:cs="Times New Roman"/>
          <w:sz w:val="24"/>
          <w:szCs w:val="24"/>
          <w:lang w:val="en-IN" w:eastAsia="en-IN"/>
        </w:rPr>
      </w:pPr>
      <w:r w:rsidRPr="00464B01">
        <w:rPr>
          <w:rFonts w:ascii="Times New Roman" w:eastAsia="Times New Roman" w:hAnsi="Times New Roman" w:cs="Times New Roman"/>
          <w:sz w:val="24"/>
          <w:szCs w:val="24"/>
          <w:lang w:val="en-IN" w:eastAsia="en-IN"/>
        </w:rPr>
        <w:t xml:space="preserve">Embed high-precision time-stamp counters (like the </w:t>
      </w:r>
      <w:r w:rsidRPr="00464B01">
        <w:rPr>
          <w:rFonts w:ascii="Times New Roman" w:eastAsia="Times New Roman" w:hAnsi="Times New Roman" w:cs="Times New Roman"/>
          <w:szCs w:val="21"/>
          <w:lang w:val="en-IN" w:eastAsia="en-IN"/>
        </w:rPr>
        <w:t>RDTSC</w:t>
      </w:r>
      <w:r w:rsidRPr="00464B01">
        <w:rPr>
          <w:rFonts w:ascii="Times New Roman" w:eastAsia="Times New Roman" w:hAnsi="Times New Roman" w:cs="Times New Roman"/>
          <w:sz w:val="24"/>
          <w:szCs w:val="24"/>
          <w:lang w:val="en-IN" w:eastAsia="en-IN"/>
        </w:rPr>
        <w:t xml:space="preserve"> assembly instruction) to track CPU clock cycles spent during the trap execution.</w:t>
      </w:r>
    </w:p>
    <w:p w14:paraId="40996061" w14:textId="77777777" w:rsidR="00464B01" w:rsidRPr="00464B01" w:rsidRDefault="00464B01" w:rsidP="00464B01">
      <w:pPr>
        <w:numPr>
          <w:ilvl w:val="1"/>
          <w:numId w:val="11"/>
        </w:numPr>
        <w:spacing w:after="0" w:line="240" w:lineRule="auto"/>
        <w:ind w:left="0"/>
        <w:rPr>
          <w:rFonts w:ascii="Times New Roman" w:eastAsia="Times New Roman" w:hAnsi="Times New Roman" w:cs="Times New Roman"/>
          <w:sz w:val="24"/>
          <w:szCs w:val="24"/>
          <w:lang w:val="en-IN" w:eastAsia="en-IN"/>
        </w:rPr>
      </w:pPr>
      <w:r w:rsidRPr="00464B01">
        <w:rPr>
          <w:rFonts w:ascii="Times New Roman" w:eastAsia="Times New Roman" w:hAnsi="Times New Roman" w:cs="Times New Roman"/>
          <w:sz w:val="24"/>
          <w:szCs w:val="24"/>
          <w:lang w:val="en-IN" w:eastAsia="en-IN"/>
        </w:rPr>
        <w:t>Execute repetitive iteration stress-tests to compare our custom implementation's latency against traditional multi-step POSIX calls.</w:t>
      </w:r>
    </w:p>
    <w:p w14:paraId="571341BA" w14:textId="77777777" w:rsidR="00464B01" w:rsidRPr="00464B01" w:rsidRDefault="00464B01" w:rsidP="00464B01">
      <w:pPr>
        <w:numPr>
          <w:ilvl w:val="1"/>
          <w:numId w:val="11"/>
        </w:numPr>
        <w:spacing w:after="0" w:line="240" w:lineRule="auto"/>
        <w:ind w:left="0"/>
        <w:rPr>
          <w:rFonts w:ascii="Times New Roman" w:eastAsia="Times New Roman" w:hAnsi="Times New Roman" w:cs="Times New Roman"/>
          <w:sz w:val="24"/>
          <w:szCs w:val="24"/>
          <w:lang w:val="en-IN" w:eastAsia="en-IN"/>
        </w:rPr>
      </w:pPr>
      <w:r w:rsidRPr="00464B01">
        <w:rPr>
          <w:rFonts w:ascii="Times New Roman" w:eastAsia="Times New Roman" w:hAnsi="Times New Roman" w:cs="Times New Roman"/>
          <w:sz w:val="24"/>
          <w:szCs w:val="24"/>
          <w:lang w:val="en-IN" w:eastAsia="en-IN"/>
        </w:rPr>
        <w:t>Generate comparative performance charts plotting latency curves against increasing data payload sizes.</w:t>
      </w:r>
    </w:p>
    <w:p w14:paraId="18CD6A45" w14:textId="77777777" w:rsidR="00464B01" w:rsidRPr="00464B01" w:rsidRDefault="00AB2446" w:rsidP="00464B01">
      <w:pPr>
        <w:spacing w:before="480" w:after="48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lastRenderedPageBreak/>
        <w:pict w14:anchorId="19FEAC4B">
          <v:rect id="_x0000_i1026" style="width:0;height:1.5pt" o:hralign="center" o:hrstd="t" o:hr="t" fillcolor="#a0a0a0" stroked="f"/>
        </w:pict>
      </w:r>
    </w:p>
    <w:p w14:paraId="58B86EF2" w14:textId="77777777" w:rsidR="00775B75" w:rsidRPr="00BE607C" w:rsidRDefault="007F11CA">
      <w:pPr>
        <w:rPr>
          <w:rFonts w:ascii="Times New Roman" w:hAnsi="Times New Roman" w:cs="Times New Roman"/>
        </w:rPr>
      </w:pPr>
      <w:r w:rsidRPr="00BE607C">
        <w:rPr>
          <w:rFonts w:ascii="Times New Roman" w:hAnsi="Times New Roman" w:cs="Times New Roman"/>
          <w:b/>
          <w:sz w:val="24"/>
        </w:rPr>
        <w:t>5. Operating Systems Concepts / Linux APIs Used</w:t>
      </w:r>
    </w:p>
    <w:p w14:paraId="36851879" w14:textId="77777777" w:rsidR="00775B75" w:rsidRPr="00BE607C" w:rsidRDefault="007F11CA">
      <w:pPr>
        <w:rPr>
          <w:rFonts w:ascii="Times New Roman" w:hAnsi="Times New Roman" w:cs="Times New Roman"/>
        </w:rPr>
      </w:pPr>
      <w:r w:rsidRPr="00BE607C">
        <w:rPr>
          <w:rFonts w:ascii="Times New Roman" w:hAnsi="Times New Roman" w:cs="Times New Roman"/>
          <w:i/>
        </w:rPr>
        <w:t>(List the relevant Operating Systems concepts, Linux system calls, POSIX APIs, or mechanisms that will be used.)</w:t>
      </w:r>
    </w:p>
    <w:tbl>
      <w:tblPr>
        <w:tblStyle w:val="TableGrid"/>
        <w:tblW w:w="0" w:type="auto"/>
        <w:jc w:val="center"/>
        <w:tblLook w:val="04A0" w:firstRow="1" w:lastRow="0" w:firstColumn="1" w:lastColumn="0" w:noHBand="0" w:noVBand="1"/>
      </w:tblPr>
      <w:tblGrid>
        <w:gridCol w:w="5035"/>
        <w:gridCol w:w="5035"/>
      </w:tblGrid>
      <w:tr w:rsidR="00775B75" w:rsidRPr="00BE607C" w14:paraId="02102326" w14:textId="77777777">
        <w:trPr>
          <w:jc w:val="center"/>
        </w:trPr>
        <w:tc>
          <w:tcPr>
            <w:tcW w:w="5040" w:type="dxa"/>
          </w:tcPr>
          <w:p w14:paraId="2B08BCA4" w14:textId="77777777" w:rsidR="00775B75" w:rsidRPr="00BE607C" w:rsidRDefault="007F11CA">
            <w:pPr>
              <w:rPr>
                <w:rFonts w:ascii="Times New Roman" w:hAnsi="Times New Roman" w:cs="Times New Roman"/>
              </w:rPr>
            </w:pPr>
            <w:r w:rsidRPr="00BE607C">
              <w:rPr>
                <w:rFonts w:ascii="Times New Roman" w:hAnsi="Times New Roman" w:cs="Times New Roman"/>
              </w:rPr>
              <w:t>OS Concept / Linux API / System Call</w:t>
            </w:r>
          </w:p>
        </w:tc>
        <w:tc>
          <w:tcPr>
            <w:tcW w:w="5040" w:type="dxa"/>
          </w:tcPr>
          <w:p w14:paraId="09399B86" w14:textId="77777777" w:rsidR="00775B75" w:rsidRPr="00BE607C" w:rsidRDefault="007F11CA">
            <w:pPr>
              <w:rPr>
                <w:rFonts w:ascii="Times New Roman" w:hAnsi="Times New Roman" w:cs="Times New Roman"/>
              </w:rPr>
            </w:pPr>
            <w:r w:rsidRPr="00BE607C">
              <w:rPr>
                <w:rFonts w:ascii="Times New Roman" w:hAnsi="Times New Roman" w:cs="Times New Roman"/>
              </w:rPr>
              <w:t>Purpose in the Project</w:t>
            </w:r>
          </w:p>
        </w:tc>
      </w:tr>
      <w:tr w:rsidR="00775B75" w:rsidRPr="00BE607C" w14:paraId="783F26D3" w14:textId="77777777">
        <w:trPr>
          <w:jc w:val="center"/>
        </w:trPr>
        <w:tc>
          <w:tcPr>
            <w:tcW w:w="5040" w:type="dxa"/>
          </w:tcPr>
          <w:p w14:paraId="40211683" w14:textId="671DB16E" w:rsidR="00775B75" w:rsidRPr="00BE607C" w:rsidRDefault="00464B01">
            <w:pPr>
              <w:rPr>
                <w:rFonts w:ascii="Times New Roman" w:hAnsi="Times New Roman" w:cs="Times New Roman"/>
              </w:rPr>
            </w:pPr>
            <w:r>
              <w:t>System Call Table (</w:t>
            </w:r>
            <w:proofErr w:type="spellStart"/>
            <w:r>
              <w:rPr>
                <w:rStyle w:val="HTMLCode"/>
                <w:rFonts w:eastAsiaTheme="minorEastAsia"/>
                <w:b/>
                <w:bCs/>
                <w:szCs w:val="21"/>
              </w:rPr>
              <w:t>sys_call_table</w:t>
            </w:r>
            <w:proofErr w:type="spellEnd"/>
            <w:r>
              <w:t>)</w:t>
            </w:r>
          </w:p>
        </w:tc>
        <w:tc>
          <w:tcPr>
            <w:tcW w:w="5040" w:type="dxa"/>
          </w:tcPr>
          <w:p w14:paraId="506971CA" w14:textId="2EDEB6EB" w:rsidR="00775B75" w:rsidRPr="00BE607C" w:rsidRDefault="00464B01">
            <w:pPr>
              <w:rPr>
                <w:rFonts w:ascii="Times New Roman" w:hAnsi="Times New Roman" w:cs="Times New Roman"/>
              </w:rPr>
            </w:pPr>
            <w:r>
              <w:t xml:space="preserve">Maps the newly assigned unique </w:t>
            </w:r>
            <w:proofErr w:type="spellStart"/>
            <w:r>
              <w:t>syscall</w:t>
            </w:r>
            <w:proofErr w:type="spellEnd"/>
            <w:r>
              <w:t xml:space="preserve"> number to its corresponding kernel-space execution function.</w:t>
            </w:r>
          </w:p>
        </w:tc>
      </w:tr>
      <w:tr w:rsidR="00775B75" w:rsidRPr="00BE607C" w14:paraId="3B7FD1DB" w14:textId="77777777">
        <w:trPr>
          <w:jc w:val="center"/>
        </w:trPr>
        <w:tc>
          <w:tcPr>
            <w:tcW w:w="5040" w:type="dxa"/>
          </w:tcPr>
          <w:p w14:paraId="29C161B1" w14:textId="74F23F89" w:rsidR="00775B75" w:rsidRPr="00BE607C" w:rsidRDefault="00464B01">
            <w:pPr>
              <w:rPr>
                <w:rFonts w:ascii="Times New Roman" w:hAnsi="Times New Roman" w:cs="Times New Roman"/>
              </w:rPr>
            </w:pPr>
            <w:r>
              <w:t xml:space="preserve">User/Kernel Mode Transition (Trap / </w:t>
            </w:r>
            <w:proofErr w:type="spellStart"/>
            <w:r>
              <w:rPr>
                <w:rStyle w:val="HTMLCode"/>
                <w:rFonts w:eastAsiaTheme="minorEastAsia"/>
                <w:b/>
                <w:bCs/>
                <w:szCs w:val="21"/>
              </w:rPr>
              <w:t>syscall</w:t>
            </w:r>
            <w:proofErr w:type="spellEnd"/>
            <w:r>
              <w:t>)</w:t>
            </w:r>
          </w:p>
        </w:tc>
        <w:tc>
          <w:tcPr>
            <w:tcW w:w="5040" w:type="dxa"/>
          </w:tcPr>
          <w:p w14:paraId="7ACD92A6" w14:textId="4EBC4934" w:rsidR="00775B75" w:rsidRPr="00BE607C" w:rsidRDefault="00464B01">
            <w:pPr>
              <w:rPr>
                <w:rFonts w:ascii="Times New Roman" w:hAnsi="Times New Roman" w:cs="Times New Roman"/>
              </w:rPr>
            </w:pPr>
            <w:r>
              <w:t>Switches execution from unprivileged user space to privileged kernel space via hardware interrupts.</w:t>
            </w:r>
          </w:p>
        </w:tc>
      </w:tr>
      <w:tr w:rsidR="00775B75" w:rsidRPr="00BE607C" w14:paraId="6F822135" w14:textId="77777777">
        <w:trPr>
          <w:jc w:val="center"/>
        </w:trPr>
        <w:tc>
          <w:tcPr>
            <w:tcW w:w="5040" w:type="dxa"/>
          </w:tcPr>
          <w:p w14:paraId="31A29999" w14:textId="1AA7F69D" w:rsidR="00775B75" w:rsidRPr="00BE607C" w:rsidRDefault="00464B01">
            <w:pPr>
              <w:rPr>
                <w:rFonts w:ascii="Times New Roman" w:hAnsi="Times New Roman" w:cs="Times New Roman"/>
              </w:rPr>
            </w:pPr>
            <w:proofErr w:type="spellStart"/>
            <w:r>
              <w:t>copy_from_user</w:t>
            </w:r>
            <w:proofErr w:type="spellEnd"/>
            <w:r>
              <w:t>()</w:t>
            </w:r>
          </w:p>
        </w:tc>
        <w:tc>
          <w:tcPr>
            <w:tcW w:w="5040" w:type="dxa"/>
          </w:tcPr>
          <w:p w14:paraId="45EB50A8" w14:textId="7C04B5D3" w:rsidR="00775B75" w:rsidRPr="00BE607C" w:rsidRDefault="00464B01">
            <w:pPr>
              <w:rPr>
                <w:rFonts w:ascii="Times New Roman" w:hAnsi="Times New Roman" w:cs="Times New Roman"/>
              </w:rPr>
            </w:pPr>
            <w:r>
              <w:t>Safely copies function input arguments and data buffers from user-space memory into the kernel.</w:t>
            </w:r>
          </w:p>
        </w:tc>
      </w:tr>
      <w:tr w:rsidR="00775B75" w:rsidRPr="00BE607C" w14:paraId="3A862203" w14:textId="77777777">
        <w:trPr>
          <w:jc w:val="center"/>
        </w:trPr>
        <w:tc>
          <w:tcPr>
            <w:tcW w:w="5040" w:type="dxa"/>
          </w:tcPr>
          <w:p w14:paraId="6E40E8D6" w14:textId="2401D060" w:rsidR="00775B75" w:rsidRPr="00BE607C" w:rsidRDefault="00464B01">
            <w:pPr>
              <w:rPr>
                <w:rFonts w:ascii="Times New Roman" w:hAnsi="Times New Roman" w:cs="Times New Roman"/>
              </w:rPr>
            </w:pPr>
            <w:proofErr w:type="spellStart"/>
            <w:r>
              <w:t>copy_to_user</w:t>
            </w:r>
            <w:proofErr w:type="spellEnd"/>
            <w:r>
              <w:t>()</w:t>
            </w:r>
          </w:p>
        </w:tc>
        <w:tc>
          <w:tcPr>
            <w:tcW w:w="5040" w:type="dxa"/>
          </w:tcPr>
          <w:p w14:paraId="4B3139E0" w14:textId="5CCCC2BA" w:rsidR="00775B75" w:rsidRPr="00BE607C" w:rsidRDefault="00464B01">
            <w:pPr>
              <w:rPr>
                <w:rFonts w:ascii="Times New Roman" w:hAnsi="Times New Roman" w:cs="Times New Roman"/>
              </w:rPr>
            </w:pPr>
            <w:r>
              <w:t>Safely transfers processing results and execution logs from kernel-space memory back to the user app.</w:t>
            </w:r>
          </w:p>
        </w:tc>
      </w:tr>
      <w:tr w:rsidR="00775B75" w:rsidRPr="00BE607C" w14:paraId="3473598B" w14:textId="77777777">
        <w:trPr>
          <w:jc w:val="center"/>
        </w:trPr>
        <w:tc>
          <w:tcPr>
            <w:tcW w:w="5040" w:type="dxa"/>
          </w:tcPr>
          <w:p w14:paraId="46D3AC8C" w14:textId="4C05A5CA" w:rsidR="00775B75" w:rsidRPr="00BE607C" w:rsidRDefault="00464B01">
            <w:pPr>
              <w:rPr>
                <w:rFonts w:ascii="Times New Roman" w:hAnsi="Times New Roman" w:cs="Times New Roman"/>
              </w:rPr>
            </w:pPr>
            <w:proofErr w:type="spellStart"/>
            <w:r>
              <w:rPr>
                <w:rStyle w:val="HTMLCode"/>
                <w:rFonts w:eastAsiaTheme="minorEastAsia"/>
                <w:b/>
                <w:bCs/>
                <w:szCs w:val="21"/>
              </w:rPr>
              <w:t>syscall</w:t>
            </w:r>
            <w:proofErr w:type="spellEnd"/>
            <w:r>
              <w:rPr>
                <w:rStyle w:val="HTMLCode"/>
                <w:rFonts w:eastAsiaTheme="minorEastAsia"/>
                <w:b/>
                <w:bCs/>
                <w:szCs w:val="21"/>
              </w:rPr>
              <w:t>()</w:t>
            </w:r>
            <w:r>
              <w:t xml:space="preserve"> wrapper function</w:t>
            </w:r>
          </w:p>
        </w:tc>
        <w:tc>
          <w:tcPr>
            <w:tcW w:w="5040" w:type="dxa"/>
          </w:tcPr>
          <w:p w14:paraId="418F606F" w14:textId="18E67AB1" w:rsidR="00775B75" w:rsidRPr="00BE607C" w:rsidRDefault="00464B01">
            <w:pPr>
              <w:rPr>
                <w:rFonts w:ascii="Times New Roman" w:hAnsi="Times New Roman" w:cs="Times New Roman"/>
              </w:rPr>
            </w:pPr>
            <w:r>
              <w:t>Invokes the newly registered custom system call from the user-space C testing application using its ID.</w:t>
            </w:r>
          </w:p>
        </w:tc>
      </w:tr>
      <w:tr w:rsidR="00775B75" w:rsidRPr="00BE607C" w14:paraId="779DE152" w14:textId="77777777">
        <w:trPr>
          <w:jc w:val="center"/>
        </w:trPr>
        <w:tc>
          <w:tcPr>
            <w:tcW w:w="5040" w:type="dxa"/>
          </w:tcPr>
          <w:p w14:paraId="483EED75" w14:textId="3226C449" w:rsidR="00775B75" w:rsidRPr="00BE607C" w:rsidRDefault="00464B01">
            <w:pPr>
              <w:rPr>
                <w:rFonts w:ascii="Times New Roman" w:hAnsi="Times New Roman" w:cs="Times New Roman"/>
              </w:rPr>
            </w:pPr>
            <w:proofErr w:type="spellStart"/>
            <w:r>
              <w:t>printk</w:t>
            </w:r>
            <w:proofErr w:type="spellEnd"/>
            <w:r>
              <w:t>()</w:t>
            </w:r>
          </w:p>
        </w:tc>
        <w:tc>
          <w:tcPr>
            <w:tcW w:w="5040" w:type="dxa"/>
          </w:tcPr>
          <w:p w14:paraId="312871AE" w14:textId="11F259BD" w:rsidR="00775B75" w:rsidRPr="00BE607C" w:rsidRDefault="00464B01">
            <w:pPr>
              <w:rPr>
                <w:rFonts w:ascii="Times New Roman" w:hAnsi="Times New Roman" w:cs="Times New Roman"/>
              </w:rPr>
            </w:pPr>
            <w:r>
              <w:t>Logs system call execution statuses, debugging information, and errors directly to the kernel ring buffer.</w:t>
            </w:r>
          </w:p>
        </w:tc>
      </w:tr>
    </w:tbl>
    <w:p w14:paraId="7EDA0112" w14:textId="77777777" w:rsidR="00775B75" w:rsidRPr="00BE607C" w:rsidRDefault="007F11CA">
      <w:pPr>
        <w:rPr>
          <w:rFonts w:ascii="Times New Roman" w:hAnsi="Times New Roman" w:cs="Times New Roman"/>
        </w:rPr>
      </w:pPr>
      <w:r w:rsidRPr="00BE607C">
        <w:rPr>
          <w:rFonts w:ascii="Times New Roman" w:hAnsi="Times New Roman" w:cs="Times New Roman"/>
          <w:b/>
          <w:sz w:val="24"/>
        </w:rPr>
        <w:t>6. Individual Contribution</w:t>
      </w:r>
    </w:p>
    <w:p w14:paraId="0C67FA2A" w14:textId="77777777" w:rsidR="00775B75" w:rsidRPr="00BE607C" w:rsidRDefault="007F11CA">
      <w:pPr>
        <w:rPr>
          <w:rFonts w:ascii="Times New Roman" w:hAnsi="Times New Roman" w:cs="Times New Roman"/>
        </w:rPr>
      </w:pPr>
      <w:r w:rsidRPr="00BE607C">
        <w:rPr>
          <w:rFonts w:ascii="Times New Roman" w:hAnsi="Times New Roman" w:cs="Times New Roman"/>
          <w:i/>
        </w:rPr>
        <w:t>(Clearly specify the responsibility of each team member in the project.)</w:t>
      </w:r>
    </w:p>
    <w:tbl>
      <w:tblPr>
        <w:tblStyle w:val="TableGrid"/>
        <w:tblW w:w="0" w:type="auto"/>
        <w:jc w:val="center"/>
        <w:tblLook w:val="04A0" w:firstRow="1" w:lastRow="0" w:firstColumn="1" w:lastColumn="0" w:noHBand="0" w:noVBand="1"/>
      </w:tblPr>
      <w:tblGrid>
        <w:gridCol w:w="3197"/>
        <w:gridCol w:w="3175"/>
        <w:gridCol w:w="3698"/>
      </w:tblGrid>
      <w:tr w:rsidR="00775B75" w:rsidRPr="00BE607C" w14:paraId="54B8A0BF" w14:textId="77777777">
        <w:trPr>
          <w:jc w:val="center"/>
        </w:trPr>
        <w:tc>
          <w:tcPr>
            <w:tcW w:w="3360" w:type="dxa"/>
          </w:tcPr>
          <w:p w14:paraId="0BF4E305" w14:textId="77777777" w:rsidR="00775B75" w:rsidRPr="00BE607C" w:rsidRDefault="007F11CA">
            <w:pPr>
              <w:rPr>
                <w:rFonts w:ascii="Times New Roman" w:hAnsi="Times New Roman" w:cs="Times New Roman"/>
              </w:rPr>
            </w:pPr>
            <w:r w:rsidRPr="00BE607C">
              <w:rPr>
                <w:rFonts w:ascii="Times New Roman" w:hAnsi="Times New Roman" w:cs="Times New Roman"/>
              </w:rPr>
              <w:t>Roll Number</w:t>
            </w:r>
          </w:p>
        </w:tc>
        <w:tc>
          <w:tcPr>
            <w:tcW w:w="3360" w:type="dxa"/>
          </w:tcPr>
          <w:p w14:paraId="4CB5EE6A" w14:textId="77777777" w:rsidR="00775B75" w:rsidRPr="00BE607C" w:rsidRDefault="007F11CA">
            <w:pPr>
              <w:rPr>
                <w:rFonts w:ascii="Times New Roman" w:hAnsi="Times New Roman" w:cs="Times New Roman"/>
              </w:rPr>
            </w:pPr>
            <w:r w:rsidRPr="00BE607C">
              <w:rPr>
                <w:rFonts w:ascii="Times New Roman" w:hAnsi="Times New Roman" w:cs="Times New Roman"/>
              </w:rPr>
              <w:t>Student Name</w:t>
            </w:r>
          </w:p>
        </w:tc>
        <w:tc>
          <w:tcPr>
            <w:tcW w:w="3360" w:type="dxa"/>
          </w:tcPr>
          <w:p w14:paraId="7A8829CD" w14:textId="77777777" w:rsidR="00775B75" w:rsidRPr="00BE607C" w:rsidRDefault="007F11CA">
            <w:pPr>
              <w:rPr>
                <w:rFonts w:ascii="Times New Roman" w:hAnsi="Times New Roman" w:cs="Times New Roman"/>
              </w:rPr>
            </w:pPr>
            <w:r w:rsidRPr="00BE607C">
              <w:rPr>
                <w:rFonts w:ascii="Times New Roman" w:hAnsi="Times New Roman" w:cs="Times New Roman"/>
              </w:rPr>
              <w:t>Individual Responsibility</w:t>
            </w:r>
          </w:p>
        </w:tc>
      </w:tr>
      <w:tr w:rsidR="00775B75" w:rsidRPr="00BE607C" w14:paraId="66602210" w14:textId="77777777">
        <w:trPr>
          <w:jc w:val="center"/>
        </w:trPr>
        <w:tc>
          <w:tcPr>
            <w:tcW w:w="3360" w:type="dxa"/>
          </w:tcPr>
          <w:p w14:paraId="49FBA238" w14:textId="691B9C67" w:rsidR="00775B75" w:rsidRPr="00BE607C" w:rsidRDefault="003C050C">
            <w:pPr>
              <w:rPr>
                <w:rFonts w:ascii="Times New Roman" w:hAnsi="Times New Roman" w:cs="Times New Roman"/>
              </w:rPr>
            </w:pPr>
            <w:r>
              <w:rPr>
                <w:rFonts w:ascii="Times New Roman" w:hAnsi="Times New Roman" w:cs="Times New Roman"/>
              </w:rPr>
              <w:t>2520090091</w:t>
            </w:r>
          </w:p>
        </w:tc>
        <w:tc>
          <w:tcPr>
            <w:tcW w:w="3360" w:type="dxa"/>
          </w:tcPr>
          <w:p w14:paraId="558B0839" w14:textId="71C9EF4E" w:rsidR="00775B75" w:rsidRPr="00BE607C" w:rsidRDefault="003C050C">
            <w:pPr>
              <w:rPr>
                <w:rFonts w:ascii="Times New Roman" w:hAnsi="Times New Roman" w:cs="Times New Roman"/>
              </w:rPr>
            </w:pPr>
            <w:r>
              <w:rPr>
                <w:rFonts w:ascii="Times New Roman" w:hAnsi="Times New Roman" w:cs="Times New Roman"/>
              </w:rPr>
              <w:t xml:space="preserve">Sai </w:t>
            </w:r>
            <w:proofErr w:type="spellStart"/>
            <w:r>
              <w:rPr>
                <w:rFonts w:ascii="Times New Roman" w:hAnsi="Times New Roman" w:cs="Times New Roman"/>
              </w:rPr>
              <w:t>Rohit</w:t>
            </w:r>
            <w:proofErr w:type="spellEnd"/>
            <w:r>
              <w:rPr>
                <w:rFonts w:ascii="Times New Roman" w:hAnsi="Times New Roman" w:cs="Times New Roman"/>
              </w:rPr>
              <w:t xml:space="preserve"> </w:t>
            </w:r>
            <w:proofErr w:type="spellStart"/>
            <w:r>
              <w:rPr>
                <w:rFonts w:ascii="Times New Roman" w:hAnsi="Times New Roman" w:cs="Times New Roman"/>
              </w:rPr>
              <w:t>Chakka</w:t>
            </w:r>
            <w:proofErr w:type="spellEnd"/>
          </w:p>
        </w:tc>
        <w:tc>
          <w:tcPr>
            <w:tcW w:w="3360" w:type="dxa"/>
          </w:tcPr>
          <w:p w14:paraId="51C7504B" w14:textId="32BAE5F1" w:rsidR="00775B75" w:rsidRPr="00BE607C" w:rsidRDefault="003C050C">
            <w:pPr>
              <w:rPr>
                <w:rFonts w:ascii="Times New Roman" w:hAnsi="Times New Roman" w:cs="Times New Roman"/>
              </w:rPr>
            </w:pPr>
            <w:r w:rsidRPr="003C050C">
              <w:rPr>
                <w:rFonts w:ascii="Times New Roman" w:hAnsi="Times New Roman" w:cs="Times New Roman"/>
              </w:rPr>
              <w:t>https://github.com/sairohitchakka-eng/OS-PROJECT</w:t>
            </w:r>
          </w:p>
        </w:tc>
      </w:tr>
      <w:tr w:rsidR="00775B75" w:rsidRPr="00BE607C" w14:paraId="2635B403" w14:textId="77777777">
        <w:trPr>
          <w:jc w:val="center"/>
        </w:trPr>
        <w:tc>
          <w:tcPr>
            <w:tcW w:w="3360" w:type="dxa"/>
          </w:tcPr>
          <w:p w14:paraId="1107B155" w14:textId="147644C7" w:rsidR="00775B75" w:rsidRPr="00BE607C" w:rsidRDefault="003C050C">
            <w:pPr>
              <w:rPr>
                <w:rFonts w:ascii="Times New Roman" w:hAnsi="Times New Roman" w:cs="Times New Roman"/>
              </w:rPr>
            </w:pPr>
            <w:r>
              <w:rPr>
                <w:rFonts w:ascii="Times New Roman" w:hAnsi="Times New Roman" w:cs="Times New Roman"/>
              </w:rPr>
              <w:t>2520090142</w:t>
            </w:r>
          </w:p>
        </w:tc>
        <w:tc>
          <w:tcPr>
            <w:tcW w:w="3360" w:type="dxa"/>
          </w:tcPr>
          <w:p w14:paraId="6F2AC478" w14:textId="353FF9E7" w:rsidR="00775B75" w:rsidRPr="00BE607C" w:rsidRDefault="003C050C">
            <w:pPr>
              <w:rPr>
                <w:rFonts w:ascii="Times New Roman" w:hAnsi="Times New Roman" w:cs="Times New Roman"/>
              </w:rPr>
            </w:pPr>
            <w:proofErr w:type="spellStart"/>
            <w:r>
              <w:rPr>
                <w:rFonts w:ascii="Times New Roman" w:hAnsi="Times New Roman" w:cs="Times New Roman"/>
              </w:rPr>
              <w:t>Surendra</w:t>
            </w:r>
            <w:proofErr w:type="spellEnd"/>
            <w:r>
              <w:rPr>
                <w:rFonts w:ascii="Times New Roman" w:hAnsi="Times New Roman" w:cs="Times New Roman"/>
              </w:rPr>
              <w:t xml:space="preserve"> </w:t>
            </w:r>
            <w:proofErr w:type="spellStart"/>
            <w:r>
              <w:rPr>
                <w:rFonts w:ascii="Times New Roman" w:hAnsi="Times New Roman" w:cs="Times New Roman"/>
              </w:rPr>
              <w:t>Nath</w:t>
            </w:r>
            <w:proofErr w:type="spellEnd"/>
            <w:r>
              <w:rPr>
                <w:rFonts w:ascii="Times New Roman" w:hAnsi="Times New Roman" w:cs="Times New Roman"/>
              </w:rPr>
              <w:t xml:space="preserve"> Reddy</w:t>
            </w:r>
          </w:p>
        </w:tc>
        <w:tc>
          <w:tcPr>
            <w:tcW w:w="3360" w:type="dxa"/>
          </w:tcPr>
          <w:p w14:paraId="56C03172" w14:textId="46F45933" w:rsidR="00775B75" w:rsidRPr="00BE607C" w:rsidRDefault="00E06CBA">
            <w:pPr>
              <w:rPr>
                <w:rFonts w:ascii="Times New Roman" w:hAnsi="Times New Roman" w:cs="Times New Roman"/>
              </w:rPr>
            </w:pPr>
            <w:r w:rsidRPr="00E06CBA">
              <w:rPr>
                <w:rFonts w:ascii="Times New Roman" w:hAnsi="Times New Roman" w:cs="Times New Roman"/>
              </w:rPr>
              <w:t>https://github.com/surendradereddy1106-pixel/OS-Project</w:t>
            </w:r>
          </w:p>
        </w:tc>
      </w:tr>
      <w:tr w:rsidR="00775B75" w:rsidRPr="00BE607C" w14:paraId="58777C0B" w14:textId="77777777">
        <w:trPr>
          <w:jc w:val="center"/>
        </w:trPr>
        <w:tc>
          <w:tcPr>
            <w:tcW w:w="3360" w:type="dxa"/>
          </w:tcPr>
          <w:p w14:paraId="7547A982" w14:textId="1E4FB765" w:rsidR="00775B75" w:rsidRPr="00BE607C" w:rsidRDefault="003C050C">
            <w:pPr>
              <w:rPr>
                <w:rFonts w:ascii="Times New Roman" w:hAnsi="Times New Roman" w:cs="Times New Roman"/>
              </w:rPr>
            </w:pPr>
            <w:r>
              <w:rPr>
                <w:rFonts w:ascii="Times New Roman" w:hAnsi="Times New Roman" w:cs="Times New Roman"/>
              </w:rPr>
              <w:t>2520080058</w:t>
            </w:r>
          </w:p>
        </w:tc>
        <w:tc>
          <w:tcPr>
            <w:tcW w:w="3360" w:type="dxa"/>
          </w:tcPr>
          <w:p w14:paraId="593ED8EF" w14:textId="21369BA3" w:rsidR="00775B75" w:rsidRPr="00BE607C" w:rsidRDefault="003C050C">
            <w:pPr>
              <w:rPr>
                <w:rFonts w:ascii="Times New Roman" w:hAnsi="Times New Roman" w:cs="Times New Roman"/>
              </w:rPr>
            </w:pPr>
            <w:proofErr w:type="spellStart"/>
            <w:r>
              <w:rPr>
                <w:rFonts w:ascii="Times New Roman" w:hAnsi="Times New Roman" w:cs="Times New Roman"/>
              </w:rPr>
              <w:t>Anirudh</w:t>
            </w:r>
            <w:proofErr w:type="spellEnd"/>
            <w:r>
              <w:rPr>
                <w:rFonts w:ascii="Times New Roman" w:hAnsi="Times New Roman" w:cs="Times New Roman"/>
              </w:rPr>
              <w:t xml:space="preserve"> Ganesh</w:t>
            </w:r>
          </w:p>
        </w:tc>
        <w:tc>
          <w:tcPr>
            <w:tcW w:w="3360" w:type="dxa"/>
          </w:tcPr>
          <w:p w14:paraId="5B153AA4" w14:textId="7E30FC03" w:rsidR="00775B75" w:rsidRPr="00BE607C" w:rsidRDefault="00AB2446">
            <w:pPr>
              <w:rPr>
                <w:rFonts w:ascii="Times New Roman" w:hAnsi="Times New Roman" w:cs="Times New Roman"/>
              </w:rPr>
            </w:pPr>
            <w:r w:rsidRPr="00AB2446">
              <w:rPr>
                <w:rFonts w:ascii="Times New Roman" w:hAnsi="Times New Roman" w:cs="Times New Roman"/>
              </w:rPr>
              <w:t>https://github.com/Anirudh-eng9898/OSproject</w:t>
            </w:r>
            <w:bookmarkStart w:id="0" w:name="_GoBack"/>
            <w:bookmarkEnd w:id="0"/>
          </w:p>
        </w:tc>
      </w:tr>
      <w:tr w:rsidR="00775B75" w:rsidRPr="00BE607C" w14:paraId="6EC18672" w14:textId="77777777">
        <w:trPr>
          <w:jc w:val="center"/>
        </w:trPr>
        <w:tc>
          <w:tcPr>
            <w:tcW w:w="3360" w:type="dxa"/>
          </w:tcPr>
          <w:p w14:paraId="7ADEA35C" w14:textId="77777777" w:rsidR="00775B75" w:rsidRPr="00BE607C" w:rsidRDefault="00775B75">
            <w:pPr>
              <w:rPr>
                <w:rFonts w:ascii="Times New Roman" w:hAnsi="Times New Roman" w:cs="Times New Roman"/>
              </w:rPr>
            </w:pPr>
          </w:p>
        </w:tc>
        <w:tc>
          <w:tcPr>
            <w:tcW w:w="3360" w:type="dxa"/>
          </w:tcPr>
          <w:p w14:paraId="4A2DF9CE" w14:textId="77777777" w:rsidR="00775B75" w:rsidRPr="00BE607C" w:rsidRDefault="00775B75">
            <w:pPr>
              <w:rPr>
                <w:rFonts w:ascii="Times New Roman" w:hAnsi="Times New Roman" w:cs="Times New Roman"/>
              </w:rPr>
            </w:pPr>
          </w:p>
        </w:tc>
        <w:tc>
          <w:tcPr>
            <w:tcW w:w="3360" w:type="dxa"/>
          </w:tcPr>
          <w:p w14:paraId="60D53790" w14:textId="77777777" w:rsidR="00775B75" w:rsidRPr="00BE607C" w:rsidRDefault="00775B75">
            <w:pPr>
              <w:rPr>
                <w:rFonts w:ascii="Times New Roman" w:hAnsi="Times New Roman" w:cs="Times New Roman"/>
              </w:rPr>
            </w:pPr>
          </w:p>
        </w:tc>
      </w:tr>
      <w:tr w:rsidR="00775B75" w:rsidRPr="00BE607C" w14:paraId="4BD933B5" w14:textId="77777777">
        <w:trPr>
          <w:jc w:val="center"/>
        </w:trPr>
        <w:tc>
          <w:tcPr>
            <w:tcW w:w="3360" w:type="dxa"/>
          </w:tcPr>
          <w:p w14:paraId="114FBC47" w14:textId="77777777" w:rsidR="00775B75" w:rsidRPr="00BE607C" w:rsidRDefault="00775B75">
            <w:pPr>
              <w:rPr>
                <w:rFonts w:ascii="Times New Roman" w:hAnsi="Times New Roman" w:cs="Times New Roman"/>
              </w:rPr>
            </w:pPr>
          </w:p>
        </w:tc>
        <w:tc>
          <w:tcPr>
            <w:tcW w:w="3360" w:type="dxa"/>
          </w:tcPr>
          <w:p w14:paraId="3AF6A2D2" w14:textId="77777777" w:rsidR="00775B75" w:rsidRPr="00BE607C" w:rsidRDefault="00775B75">
            <w:pPr>
              <w:rPr>
                <w:rFonts w:ascii="Times New Roman" w:hAnsi="Times New Roman" w:cs="Times New Roman"/>
              </w:rPr>
            </w:pPr>
          </w:p>
        </w:tc>
        <w:tc>
          <w:tcPr>
            <w:tcW w:w="3360" w:type="dxa"/>
          </w:tcPr>
          <w:p w14:paraId="22D12084" w14:textId="77777777" w:rsidR="00775B75" w:rsidRPr="00BE607C" w:rsidRDefault="00775B75">
            <w:pPr>
              <w:rPr>
                <w:rFonts w:ascii="Times New Roman" w:hAnsi="Times New Roman" w:cs="Times New Roman"/>
              </w:rPr>
            </w:pPr>
          </w:p>
        </w:tc>
      </w:tr>
    </w:tbl>
    <w:p w14:paraId="6E0A04B2" w14:textId="77777777" w:rsidR="00BE607C" w:rsidRDefault="00BE607C">
      <w:pPr>
        <w:rPr>
          <w:rFonts w:ascii="Times New Roman" w:hAnsi="Times New Roman" w:cs="Times New Roman"/>
          <w:b/>
          <w:sz w:val="24"/>
        </w:rPr>
      </w:pPr>
    </w:p>
    <w:p w14:paraId="66A172BB" w14:textId="11630419" w:rsidR="00775B75" w:rsidRPr="00BE607C" w:rsidRDefault="007F11CA">
      <w:pPr>
        <w:rPr>
          <w:rFonts w:ascii="Times New Roman" w:hAnsi="Times New Roman" w:cs="Times New Roman"/>
        </w:rPr>
      </w:pPr>
      <w:r w:rsidRPr="00BE607C">
        <w:rPr>
          <w:rFonts w:ascii="Times New Roman" w:hAnsi="Times New Roman" w:cs="Times New Roman"/>
          <w:b/>
          <w:sz w:val="24"/>
        </w:rPr>
        <w:t>7. Tools / Platforms / Software Used</w:t>
      </w:r>
    </w:p>
    <w:p w14:paraId="5ABB50D1" w14:textId="77777777" w:rsidR="00775B75" w:rsidRPr="00BE607C" w:rsidRDefault="007F11CA">
      <w:pPr>
        <w:rPr>
          <w:rFonts w:ascii="Times New Roman" w:hAnsi="Times New Roman" w:cs="Times New Roman"/>
        </w:rPr>
      </w:pPr>
      <w:r w:rsidRPr="00BE607C">
        <w:rPr>
          <w:rFonts w:ascii="Times New Roman" w:hAnsi="Times New Roman" w:cs="Times New Roman"/>
          <w:i/>
        </w:rPr>
        <w:t>(List the programming languages, operating system, libraries, tools, and software planned for the project.)</w:t>
      </w:r>
    </w:p>
    <w:tbl>
      <w:tblPr>
        <w:tblStyle w:val="TableGrid"/>
        <w:tblW w:w="0" w:type="auto"/>
        <w:jc w:val="center"/>
        <w:tblLook w:val="04A0" w:firstRow="1" w:lastRow="0" w:firstColumn="1" w:lastColumn="0" w:noHBand="0" w:noVBand="1"/>
      </w:tblPr>
      <w:tblGrid>
        <w:gridCol w:w="5035"/>
        <w:gridCol w:w="5035"/>
      </w:tblGrid>
      <w:tr w:rsidR="00775B75" w:rsidRPr="00BE607C" w14:paraId="39AFCF87" w14:textId="77777777">
        <w:trPr>
          <w:jc w:val="center"/>
        </w:trPr>
        <w:tc>
          <w:tcPr>
            <w:tcW w:w="5040" w:type="dxa"/>
          </w:tcPr>
          <w:p w14:paraId="5F183671" w14:textId="77777777" w:rsidR="00775B75" w:rsidRPr="00BE607C" w:rsidRDefault="007F11CA">
            <w:pPr>
              <w:rPr>
                <w:rFonts w:ascii="Times New Roman" w:hAnsi="Times New Roman" w:cs="Times New Roman"/>
              </w:rPr>
            </w:pPr>
            <w:r w:rsidRPr="00BE607C">
              <w:rPr>
                <w:rFonts w:ascii="Times New Roman" w:hAnsi="Times New Roman" w:cs="Times New Roman"/>
              </w:rPr>
              <w:t>Tool / Platform / Software</w:t>
            </w:r>
          </w:p>
        </w:tc>
        <w:tc>
          <w:tcPr>
            <w:tcW w:w="5040" w:type="dxa"/>
          </w:tcPr>
          <w:p w14:paraId="3EED890F" w14:textId="77777777" w:rsidR="00775B75" w:rsidRPr="00BE607C" w:rsidRDefault="007F11CA">
            <w:pPr>
              <w:rPr>
                <w:rFonts w:ascii="Times New Roman" w:hAnsi="Times New Roman" w:cs="Times New Roman"/>
              </w:rPr>
            </w:pPr>
            <w:r w:rsidRPr="00BE607C">
              <w:rPr>
                <w:rFonts w:ascii="Times New Roman" w:hAnsi="Times New Roman" w:cs="Times New Roman"/>
              </w:rPr>
              <w:t>Purpose</w:t>
            </w:r>
          </w:p>
        </w:tc>
      </w:tr>
      <w:tr w:rsidR="00775B75" w:rsidRPr="00BE607C" w14:paraId="018AAB1B" w14:textId="77777777">
        <w:trPr>
          <w:jc w:val="center"/>
        </w:trPr>
        <w:tc>
          <w:tcPr>
            <w:tcW w:w="5040" w:type="dxa"/>
          </w:tcPr>
          <w:p w14:paraId="28B94809" w14:textId="77777777" w:rsidR="00775B75" w:rsidRPr="00BE607C" w:rsidRDefault="007F11CA">
            <w:pPr>
              <w:rPr>
                <w:rFonts w:ascii="Times New Roman" w:hAnsi="Times New Roman" w:cs="Times New Roman"/>
              </w:rPr>
            </w:pPr>
            <w:r w:rsidRPr="00BE607C">
              <w:rPr>
                <w:rFonts w:ascii="Times New Roman" w:hAnsi="Times New Roman" w:cs="Times New Roman"/>
              </w:rPr>
              <w:t>Linux / Ubuntu</w:t>
            </w:r>
          </w:p>
        </w:tc>
        <w:tc>
          <w:tcPr>
            <w:tcW w:w="5040" w:type="dxa"/>
          </w:tcPr>
          <w:p w14:paraId="670D3A83" w14:textId="6CEC7FA0" w:rsidR="00775B75" w:rsidRPr="00BE607C" w:rsidRDefault="003C050C">
            <w:pPr>
              <w:rPr>
                <w:rFonts w:ascii="Times New Roman" w:hAnsi="Times New Roman" w:cs="Times New Roman"/>
              </w:rPr>
            </w:pPr>
            <w:r>
              <w:t>Host operating system used to fetch, modify, compile, and execute the kernel source code.</w:t>
            </w:r>
          </w:p>
        </w:tc>
      </w:tr>
      <w:tr w:rsidR="00775B75" w:rsidRPr="00BE607C" w14:paraId="70160A81" w14:textId="77777777">
        <w:trPr>
          <w:jc w:val="center"/>
        </w:trPr>
        <w:tc>
          <w:tcPr>
            <w:tcW w:w="5040" w:type="dxa"/>
          </w:tcPr>
          <w:p w14:paraId="3FD2D36C" w14:textId="77777777" w:rsidR="00775B75" w:rsidRPr="00BE607C" w:rsidRDefault="007F11CA">
            <w:pPr>
              <w:rPr>
                <w:rFonts w:ascii="Times New Roman" w:hAnsi="Times New Roman" w:cs="Times New Roman"/>
              </w:rPr>
            </w:pPr>
            <w:r w:rsidRPr="00BE607C">
              <w:rPr>
                <w:rFonts w:ascii="Times New Roman" w:hAnsi="Times New Roman" w:cs="Times New Roman"/>
              </w:rPr>
              <w:t>C / C++</w:t>
            </w:r>
          </w:p>
        </w:tc>
        <w:tc>
          <w:tcPr>
            <w:tcW w:w="5040" w:type="dxa"/>
          </w:tcPr>
          <w:p w14:paraId="16059AF3" w14:textId="2930B872" w:rsidR="00775B75" w:rsidRPr="00BE607C" w:rsidRDefault="003C050C">
            <w:pPr>
              <w:rPr>
                <w:rFonts w:ascii="Times New Roman" w:hAnsi="Times New Roman" w:cs="Times New Roman"/>
              </w:rPr>
            </w:pPr>
            <w:r>
              <w:t>Programming languages used to write the kernel-space function logic and the user-space testing scripts.</w:t>
            </w:r>
          </w:p>
        </w:tc>
      </w:tr>
      <w:tr w:rsidR="00775B75" w:rsidRPr="00BE607C" w14:paraId="641F642D" w14:textId="77777777">
        <w:trPr>
          <w:jc w:val="center"/>
        </w:trPr>
        <w:tc>
          <w:tcPr>
            <w:tcW w:w="5040" w:type="dxa"/>
          </w:tcPr>
          <w:p w14:paraId="189DF9D7" w14:textId="028CDAD6" w:rsidR="00775B75" w:rsidRPr="00BE607C" w:rsidRDefault="003C050C">
            <w:pPr>
              <w:rPr>
                <w:rFonts w:ascii="Times New Roman" w:hAnsi="Times New Roman" w:cs="Times New Roman"/>
              </w:rPr>
            </w:pPr>
            <w:r>
              <w:t>GNU Compiler Collection (GCC)</w:t>
            </w:r>
          </w:p>
        </w:tc>
        <w:tc>
          <w:tcPr>
            <w:tcW w:w="5040" w:type="dxa"/>
          </w:tcPr>
          <w:p w14:paraId="7F86740F" w14:textId="6E2932D7" w:rsidR="00775B75" w:rsidRPr="00BE607C" w:rsidRDefault="003C050C">
            <w:pPr>
              <w:rPr>
                <w:rFonts w:ascii="Times New Roman" w:hAnsi="Times New Roman" w:cs="Times New Roman"/>
              </w:rPr>
            </w:pPr>
            <w:r>
              <w:t>Compiles the custom kernel source tree and builds the user-space benchmarking binaries.</w:t>
            </w:r>
          </w:p>
        </w:tc>
      </w:tr>
      <w:tr w:rsidR="00775B75" w:rsidRPr="00BE607C" w14:paraId="3AECAB10" w14:textId="77777777">
        <w:trPr>
          <w:jc w:val="center"/>
        </w:trPr>
        <w:tc>
          <w:tcPr>
            <w:tcW w:w="5040" w:type="dxa"/>
          </w:tcPr>
          <w:p w14:paraId="2352EE96" w14:textId="0B013998" w:rsidR="00775B75" w:rsidRPr="00BE607C" w:rsidRDefault="003C050C">
            <w:pPr>
              <w:rPr>
                <w:rFonts w:ascii="Times New Roman" w:hAnsi="Times New Roman" w:cs="Times New Roman"/>
              </w:rPr>
            </w:pPr>
            <w:r>
              <w:t xml:space="preserve">GNU Make / </w:t>
            </w:r>
            <w:proofErr w:type="spellStart"/>
            <w:r>
              <w:t>Kbuild</w:t>
            </w:r>
            <w:proofErr w:type="spellEnd"/>
          </w:p>
        </w:tc>
        <w:tc>
          <w:tcPr>
            <w:tcW w:w="5040" w:type="dxa"/>
          </w:tcPr>
          <w:p w14:paraId="3F97BAF9" w14:textId="0BE019E1" w:rsidR="00775B75" w:rsidRPr="00BE607C" w:rsidRDefault="003C050C">
            <w:pPr>
              <w:rPr>
                <w:rFonts w:ascii="Times New Roman" w:hAnsi="Times New Roman" w:cs="Times New Roman"/>
              </w:rPr>
            </w:pPr>
            <w:r>
              <w:t>Build automation utilities used to manage dependencies and compile the entire kernel image smoothly.</w:t>
            </w:r>
          </w:p>
        </w:tc>
      </w:tr>
      <w:tr w:rsidR="00775B75" w:rsidRPr="00BE607C" w14:paraId="3BFC3A73" w14:textId="77777777">
        <w:trPr>
          <w:jc w:val="center"/>
        </w:trPr>
        <w:tc>
          <w:tcPr>
            <w:tcW w:w="5040" w:type="dxa"/>
          </w:tcPr>
          <w:p w14:paraId="246B5F07" w14:textId="2D93E5AD" w:rsidR="00775B75" w:rsidRPr="00BE607C" w:rsidRDefault="003C050C">
            <w:pPr>
              <w:rPr>
                <w:rFonts w:ascii="Times New Roman" w:hAnsi="Times New Roman" w:cs="Times New Roman"/>
              </w:rPr>
            </w:pPr>
            <w:r>
              <w:t xml:space="preserve">QEMU / </w:t>
            </w:r>
            <w:proofErr w:type="spellStart"/>
            <w:r>
              <w:t>VirtualBox</w:t>
            </w:r>
            <w:proofErr w:type="spellEnd"/>
          </w:p>
        </w:tc>
        <w:tc>
          <w:tcPr>
            <w:tcW w:w="5040" w:type="dxa"/>
          </w:tcPr>
          <w:p w14:paraId="46295DB1" w14:textId="00FE8C87" w:rsidR="00775B75" w:rsidRPr="00BE607C" w:rsidRDefault="003C050C">
            <w:pPr>
              <w:rPr>
                <w:rFonts w:ascii="Times New Roman" w:hAnsi="Times New Roman" w:cs="Times New Roman"/>
              </w:rPr>
            </w:pPr>
            <w:r>
              <w:t>Sandbox virtualization environment to safely boot and test the new kernel without risking host system crashes.</w:t>
            </w:r>
          </w:p>
        </w:tc>
      </w:tr>
    </w:tbl>
    <w:p w14:paraId="1DF34B09" w14:textId="77777777" w:rsidR="00BE607C" w:rsidRDefault="00BE607C">
      <w:pPr>
        <w:rPr>
          <w:rFonts w:ascii="Times New Roman" w:hAnsi="Times New Roman" w:cs="Times New Roman"/>
          <w:b/>
          <w:sz w:val="24"/>
        </w:rPr>
      </w:pPr>
    </w:p>
    <w:p w14:paraId="565B1DE0" w14:textId="545BF431" w:rsidR="00775B75" w:rsidRDefault="007F11CA">
      <w:pPr>
        <w:rPr>
          <w:rFonts w:ascii="Times New Roman" w:hAnsi="Times New Roman" w:cs="Times New Roman"/>
          <w:b/>
          <w:sz w:val="24"/>
        </w:rPr>
      </w:pPr>
      <w:r w:rsidRPr="00BE607C">
        <w:rPr>
          <w:rFonts w:ascii="Times New Roman" w:hAnsi="Times New Roman" w:cs="Times New Roman"/>
          <w:b/>
          <w:sz w:val="24"/>
        </w:rPr>
        <w:t>8. Expected Outcome</w:t>
      </w:r>
    </w:p>
    <w:p w14:paraId="66B3D0B1" w14:textId="0193BAF0" w:rsidR="003C050C" w:rsidRPr="003C050C" w:rsidRDefault="003C050C">
      <w:pPr>
        <w:rPr>
          <w:rFonts w:ascii="Times New Roman" w:hAnsi="Times New Roman" w:cs="Times New Roman"/>
        </w:rPr>
      </w:pPr>
      <w:r w:rsidRPr="003C050C">
        <w:rPr>
          <w:rFonts w:ascii="Times New Roman" w:hAnsi="Times New Roman" w:cs="Times New Roman"/>
        </w:rPr>
        <w:lastRenderedPageBreak/>
        <w:t xml:space="preserve">This project addresses context-switching overhead in generic POSIX interfaces by designing, implementing, and benchmarking custom kernel-level system calls within Ubuntu Linux using C and GCC. The core objective is to register unique </w:t>
      </w:r>
      <w:proofErr w:type="spellStart"/>
      <w:r w:rsidRPr="003C050C">
        <w:rPr>
          <w:rFonts w:ascii="Times New Roman" w:hAnsi="Times New Roman" w:cs="Times New Roman"/>
        </w:rPr>
        <w:t>syscall</w:t>
      </w:r>
      <w:proofErr w:type="spellEnd"/>
      <w:r w:rsidRPr="003C050C">
        <w:rPr>
          <w:rFonts w:ascii="Times New Roman" w:hAnsi="Times New Roman" w:cs="Times New Roman"/>
        </w:rPr>
        <w:t xml:space="preserve"> numbers in the dispatch table, establish secure user-to-kernel trap handlers, and implement strict pointer boundaries using </w:t>
      </w:r>
      <w:proofErr w:type="spellStart"/>
      <w:r w:rsidRPr="003C050C">
        <w:rPr>
          <w:rStyle w:val="HTMLCode"/>
          <w:rFonts w:ascii="Times New Roman" w:eastAsiaTheme="minorEastAsia" w:hAnsi="Times New Roman" w:cs="Times New Roman"/>
          <w:szCs w:val="21"/>
        </w:rPr>
        <w:t>copy_from_user</w:t>
      </w:r>
      <w:proofErr w:type="spellEnd"/>
      <w:r w:rsidRPr="003C050C">
        <w:rPr>
          <w:rFonts w:ascii="Times New Roman" w:hAnsi="Times New Roman" w:cs="Times New Roman"/>
        </w:rPr>
        <w:t xml:space="preserve"> and </w:t>
      </w:r>
      <w:proofErr w:type="spellStart"/>
      <w:r w:rsidRPr="003C050C">
        <w:rPr>
          <w:rStyle w:val="HTMLCode"/>
          <w:rFonts w:ascii="Times New Roman" w:eastAsiaTheme="minorEastAsia" w:hAnsi="Times New Roman" w:cs="Times New Roman"/>
          <w:szCs w:val="21"/>
        </w:rPr>
        <w:t>copy_to_user</w:t>
      </w:r>
      <w:proofErr w:type="spellEnd"/>
      <w:r w:rsidRPr="003C050C">
        <w:rPr>
          <w:rFonts w:ascii="Times New Roman" w:hAnsi="Times New Roman" w:cs="Times New Roman"/>
        </w:rPr>
        <w:t xml:space="preserve"> to prevent kernel panics. The methodology spans kernel environment setup via QEMU virtualization, source code modification, user-space interface testing, and latency evaluation. High-precision benchmarking using the </w:t>
      </w:r>
      <w:r w:rsidRPr="003C050C">
        <w:rPr>
          <w:rStyle w:val="HTMLCode"/>
          <w:rFonts w:ascii="Times New Roman" w:eastAsiaTheme="minorEastAsia" w:hAnsi="Times New Roman" w:cs="Times New Roman"/>
          <w:szCs w:val="21"/>
        </w:rPr>
        <w:t>RDTSC</w:t>
      </w:r>
      <w:r w:rsidRPr="003C050C">
        <w:rPr>
          <w:rFonts w:ascii="Times New Roman" w:hAnsi="Times New Roman" w:cs="Times New Roman"/>
        </w:rPr>
        <w:t xml:space="preserve"> instruction will measure CPU clock cycle efficiency under varying workload intensities. The expected outcome is a bootable, stable kernel image alongside a validation suite. Results will quantify a measurable reduction in mode-transition bottlenecks for specialized tasks, validating that optimized, direct kernel extensions significantly improve low-level hardware abstraction and execution performance compared to standard multi-step interfaces.</w:t>
      </w:r>
    </w:p>
    <w:p w14:paraId="46AF30D1" w14:textId="77777777" w:rsidR="00775B75" w:rsidRPr="00BE607C" w:rsidRDefault="007F11CA">
      <w:pPr>
        <w:rPr>
          <w:rFonts w:ascii="Times New Roman" w:hAnsi="Times New Roman" w:cs="Times New Roman"/>
        </w:rPr>
      </w:pPr>
      <w:r w:rsidRPr="00BE607C">
        <w:rPr>
          <w:rFonts w:ascii="Times New Roman" w:hAnsi="Times New Roman" w:cs="Times New Roman"/>
          <w:b/>
          <w:sz w:val="24"/>
        </w:rPr>
        <w:t>9. GitHub Repository</w:t>
      </w:r>
    </w:p>
    <w:p w14:paraId="49F08D7B" w14:textId="3B2D2A0E" w:rsidR="00775B75" w:rsidRPr="00BE607C" w:rsidRDefault="007F11CA">
      <w:pPr>
        <w:rPr>
          <w:rFonts w:ascii="Times New Roman" w:hAnsi="Times New Roman" w:cs="Times New Roman"/>
        </w:rPr>
      </w:pPr>
      <w:r w:rsidRPr="00BE607C">
        <w:rPr>
          <w:rFonts w:ascii="Times New Roman" w:hAnsi="Times New Roman" w:cs="Times New Roman"/>
          <w:b/>
        </w:rPr>
        <w:t>GitHub Repository Link:</w:t>
      </w:r>
      <w:r w:rsidRPr="00BE607C">
        <w:rPr>
          <w:rFonts w:ascii="Times New Roman" w:hAnsi="Times New Roman" w:cs="Times New Roman"/>
        </w:rPr>
        <w:t xml:space="preserve"> </w:t>
      </w:r>
      <w:r w:rsidR="003C050C" w:rsidRPr="003C050C">
        <w:rPr>
          <w:rFonts w:ascii="Times New Roman" w:hAnsi="Times New Roman" w:cs="Times New Roman"/>
        </w:rPr>
        <w:t>https://github.com/sairohitchakka-eng/OS-PROJECT</w:t>
      </w:r>
    </w:p>
    <w:p w14:paraId="2C708C8A" w14:textId="487CC49C" w:rsidR="00775B75" w:rsidRPr="00BE607C" w:rsidRDefault="007F11CA">
      <w:pPr>
        <w:rPr>
          <w:rFonts w:ascii="Times New Roman" w:hAnsi="Times New Roman" w:cs="Times New Roman"/>
        </w:rPr>
      </w:pPr>
      <w:r w:rsidRPr="00BE607C">
        <w:rPr>
          <w:rFonts w:ascii="Times New Roman" w:hAnsi="Times New Roman" w:cs="Times New Roman"/>
          <w:b/>
        </w:rPr>
        <w:t>Repository Created:</w:t>
      </w:r>
      <w:r w:rsidRPr="00BE607C">
        <w:rPr>
          <w:rFonts w:ascii="Times New Roman" w:hAnsi="Times New Roman" w:cs="Times New Roman"/>
        </w:rPr>
        <w:t xml:space="preserve"> </w:t>
      </w:r>
      <w:r w:rsidR="003C050C">
        <w:rPr>
          <w:rFonts w:ascii="Times New Roman" w:hAnsi="Times New Roman" w:cs="Times New Roman"/>
        </w:rPr>
        <w:t xml:space="preserve"> Yes</w:t>
      </w:r>
    </w:p>
    <w:p w14:paraId="74CC5056" w14:textId="77777777" w:rsidR="00775B75" w:rsidRPr="00BE607C" w:rsidRDefault="007F11CA">
      <w:pPr>
        <w:rPr>
          <w:rFonts w:ascii="Times New Roman" w:hAnsi="Times New Roman" w:cs="Times New Roman"/>
        </w:rPr>
      </w:pPr>
      <w:r w:rsidRPr="00BE607C">
        <w:rPr>
          <w:rFonts w:ascii="Segoe UI Symbol" w:hAnsi="Segoe UI Symbol" w:cs="Segoe UI Symbol"/>
        </w:rPr>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7395F821" w14:textId="77777777" w:rsidR="00BE607C" w:rsidRDefault="00BE607C">
      <w:pPr>
        <w:rPr>
          <w:rFonts w:ascii="Times New Roman" w:hAnsi="Times New Roman" w:cs="Times New Roman"/>
          <w:b/>
          <w:sz w:val="24"/>
        </w:rPr>
      </w:pPr>
    </w:p>
    <w:p w14:paraId="5D32FB03" w14:textId="58B3E5BD" w:rsidR="00775B75" w:rsidRPr="00BE607C" w:rsidRDefault="00BE607C">
      <w:pPr>
        <w:rPr>
          <w:rFonts w:ascii="Times New Roman" w:hAnsi="Times New Roman" w:cs="Times New Roman"/>
        </w:rPr>
      </w:pPr>
      <w:r>
        <w:rPr>
          <w:rFonts w:ascii="Times New Roman" w:hAnsi="Times New Roman" w:cs="Times New Roman"/>
          <w:b/>
          <w:sz w:val="24"/>
        </w:rPr>
        <w:t>Faculty</w:t>
      </w:r>
      <w:r w:rsidRPr="00BE607C">
        <w:rPr>
          <w:rFonts w:ascii="Times New Roman" w:hAnsi="Times New Roman" w:cs="Times New Roman"/>
          <w:b/>
          <w:sz w:val="24"/>
        </w:rPr>
        <w:t xml:space="preserve"> Name and Signature</w:t>
      </w:r>
    </w:p>
    <w:p w14:paraId="07D48107" w14:textId="6337E6F5" w:rsidR="00775B75" w:rsidRPr="00BE607C" w:rsidRDefault="00BE607C">
      <w:pPr>
        <w:rPr>
          <w:rFonts w:ascii="Times New Roman" w:hAnsi="Times New Roman" w:cs="Times New Roman"/>
        </w:rPr>
      </w:pPr>
      <w:r>
        <w:rPr>
          <w:rFonts w:ascii="Times New Roman" w:hAnsi="Times New Roman" w:cs="Times New Roman"/>
          <w:b/>
        </w:rPr>
        <w:t>Faculty</w:t>
      </w:r>
      <w:r w:rsidRPr="00BE607C">
        <w:rPr>
          <w:rFonts w:ascii="Times New Roman" w:hAnsi="Times New Roman" w:cs="Times New Roman"/>
          <w:b/>
        </w:rPr>
        <w:t xml:space="preserve"> Name:</w:t>
      </w:r>
      <w:r w:rsidRPr="00BE607C">
        <w:rPr>
          <w:rFonts w:ascii="Times New Roman" w:hAnsi="Times New Roman" w:cs="Times New Roman"/>
        </w:rPr>
        <w:t xml:space="preserve"> </w:t>
      </w:r>
      <w:r w:rsidR="003C050C">
        <w:rPr>
          <w:rFonts w:ascii="Times New Roman" w:hAnsi="Times New Roman" w:cs="Times New Roman"/>
        </w:rPr>
        <w:t xml:space="preserve">Dr. </w:t>
      </w:r>
      <w:proofErr w:type="spellStart"/>
      <w:r w:rsidR="003C050C">
        <w:rPr>
          <w:rFonts w:ascii="Times New Roman" w:hAnsi="Times New Roman" w:cs="Times New Roman"/>
        </w:rPr>
        <w:t>Alekhya</w:t>
      </w:r>
      <w:proofErr w:type="spellEnd"/>
      <w:r w:rsidR="003C050C">
        <w:rPr>
          <w:rFonts w:ascii="Times New Roman" w:hAnsi="Times New Roman" w:cs="Times New Roman"/>
        </w:rPr>
        <w:t xml:space="preserve"> D</w:t>
      </w:r>
    </w:p>
    <w:p w14:paraId="7E66A256" w14:textId="77777777" w:rsidR="00775B75" w:rsidRPr="00BE607C" w:rsidRDefault="007F11CA">
      <w:pPr>
        <w:rPr>
          <w:rFonts w:ascii="Times New Roman" w:hAnsi="Times New Roman" w:cs="Times New Roman"/>
        </w:rPr>
      </w:pPr>
      <w:r w:rsidRPr="00BE607C">
        <w:rPr>
          <w:rFonts w:ascii="Times New Roman" w:hAnsi="Times New Roman" w:cs="Times New Roman"/>
          <w:b/>
        </w:rPr>
        <w:t>Signature:</w:t>
      </w:r>
      <w:r w:rsidRPr="00BE607C">
        <w:rPr>
          <w:rFonts w:ascii="Times New Roman" w:hAnsi="Times New Roman" w:cs="Times New Roman"/>
        </w:rPr>
        <w:t xml:space="preserve"> ______________________________________________________________</w:t>
      </w:r>
    </w:p>
    <w:p w14:paraId="426EB14E" w14:textId="77777777" w:rsidR="00775B75" w:rsidRPr="00BE607C" w:rsidRDefault="007F11CA">
      <w:pPr>
        <w:rPr>
          <w:rFonts w:ascii="Times New Roman" w:hAnsi="Times New Roman" w:cs="Times New Roman"/>
        </w:rPr>
      </w:pPr>
      <w:r w:rsidRPr="00BE607C">
        <w:rPr>
          <w:rFonts w:ascii="Times New Roman" w:hAnsi="Times New Roman" w:cs="Times New Roman"/>
          <w:b/>
        </w:rPr>
        <w:t>Remarks:</w:t>
      </w:r>
      <w:r w:rsidRPr="00BE607C">
        <w:rPr>
          <w:rFonts w:ascii="Times New Roman" w:hAnsi="Times New Roman" w:cs="Times New Roman"/>
        </w:rPr>
        <w:t xml:space="preserve"> ______________________________________________________________________</w:t>
      </w:r>
    </w:p>
    <w:p w14:paraId="2A885DE5" w14:textId="77777777" w:rsidR="00BE607C" w:rsidRDefault="00BE607C">
      <w:pPr>
        <w:rPr>
          <w:rFonts w:ascii="Times New Roman" w:hAnsi="Times New Roman" w:cs="Times New Roman"/>
          <w:b/>
          <w:sz w:val="24"/>
        </w:rPr>
      </w:pPr>
    </w:p>
    <w:p w14:paraId="2144B873" w14:textId="0DDE7703" w:rsidR="00BE607C" w:rsidRDefault="00BE607C">
      <w:pPr>
        <w:rPr>
          <w:rFonts w:ascii="Times New Roman" w:hAnsi="Times New Roman" w:cs="Times New Roman"/>
          <w:b/>
          <w:sz w:val="24"/>
        </w:rPr>
      </w:pPr>
      <w:r>
        <w:rPr>
          <w:rFonts w:ascii="Times New Roman" w:hAnsi="Times New Roman" w:cs="Times New Roman"/>
          <w:b/>
          <w:sz w:val="24"/>
        </w:rPr>
        <w:t>----------------------------------------------------------------------------------------------------------------------------</w:t>
      </w:r>
    </w:p>
    <w:p w14:paraId="17A8363A" w14:textId="77777777" w:rsidR="00BE607C" w:rsidRDefault="00BE607C">
      <w:pPr>
        <w:rPr>
          <w:rFonts w:ascii="Times New Roman" w:hAnsi="Times New Roman" w:cs="Times New Roman"/>
          <w:b/>
          <w:sz w:val="24"/>
        </w:rPr>
      </w:pPr>
    </w:p>
    <w:p w14:paraId="7B49A7DE" w14:textId="5B5CF177" w:rsidR="00775B75" w:rsidRPr="00BE607C" w:rsidRDefault="007F11CA">
      <w:pPr>
        <w:rPr>
          <w:rFonts w:ascii="Times New Roman" w:hAnsi="Times New Roman" w:cs="Times New Roman"/>
        </w:rPr>
      </w:pPr>
      <w:r w:rsidRPr="00BE607C">
        <w:rPr>
          <w:rFonts w:ascii="Times New Roman" w:hAnsi="Times New Roman" w:cs="Times New Roman"/>
          <w:b/>
          <w:sz w:val="24"/>
        </w:rPr>
        <w:t>Faculty Use</w:t>
      </w:r>
    </w:p>
    <w:p w14:paraId="53B9DD31" w14:textId="77777777" w:rsidR="00775B75" w:rsidRPr="00BE607C" w:rsidRDefault="007F11CA">
      <w:pPr>
        <w:rPr>
          <w:rFonts w:ascii="Times New Roman" w:hAnsi="Times New Roman" w:cs="Times New Roman"/>
        </w:rPr>
      </w:pPr>
      <w:r w:rsidRPr="00BE607C">
        <w:rPr>
          <w:rFonts w:ascii="Times New Roman" w:hAnsi="Times New Roman" w:cs="Times New Roman"/>
          <w:b/>
        </w:rPr>
        <w:t>Project Approved:</w:t>
      </w:r>
      <w:r w:rsidRPr="00BE607C">
        <w:rPr>
          <w:rFonts w:ascii="Times New Roman" w:hAnsi="Times New Roman" w:cs="Times New Roman"/>
        </w:rPr>
        <w:t xml:space="preserve"> ___________________________________</w:t>
      </w:r>
    </w:p>
    <w:p w14:paraId="1C679039" w14:textId="77777777" w:rsidR="00775B75" w:rsidRPr="00BE607C" w:rsidRDefault="007F11CA">
      <w:pPr>
        <w:rPr>
          <w:rFonts w:ascii="Times New Roman" w:hAnsi="Times New Roman" w:cs="Times New Roman"/>
        </w:rPr>
      </w:pPr>
      <w:r w:rsidRPr="00BE607C">
        <w:rPr>
          <w:rFonts w:ascii="Segoe UI Symbol" w:hAnsi="Segoe UI Symbol" w:cs="Segoe UI Symbol"/>
        </w:rPr>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4C149201" w14:textId="77777777" w:rsidR="00775B75" w:rsidRPr="00BE607C" w:rsidRDefault="007F11CA">
      <w:pPr>
        <w:rPr>
          <w:rFonts w:ascii="Times New Roman" w:hAnsi="Times New Roman" w:cs="Times New Roman"/>
        </w:rPr>
      </w:pPr>
      <w:r w:rsidRPr="00BE607C">
        <w:rPr>
          <w:rFonts w:ascii="Times New Roman" w:hAnsi="Times New Roman" w:cs="Times New Roman"/>
          <w:b/>
        </w:rPr>
        <w:t>Date:</w:t>
      </w:r>
      <w:r w:rsidRPr="00BE607C">
        <w:rPr>
          <w:rFonts w:ascii="Times New Roman" w:hAnsi="Times New Roman" w:cs="Times New Roman"/>
        </w:rPr>
        <w:t xml:space="preserve"> _________________________________________________________________</w:t>
      </w:r>
    </w:p>
    <w:p w14:paraId="4C320C26" w14:textId="77777777" w:rsidR="00775B75" w:rsidRPr="00BE607C" w:rsidRDefault="007F11CA">
      <w:pPr>
        <w:rPr>
          <w:rFonts w:ascii="Times New Roman" w:hAnsi="Times New Roman" w:cs="Times New Roman"/>
        </w:rPr>
      </w:pPr>
      <w:r w:rsidRPr="00BE607C">
        <w:rPr>
          <w:rFonts w:ascii="Times New Roman" w:hAnsi="Times New Roman" w:cs="Times New Roman"/>
          <w:b/>
        </w:rPr>
        <w:t>Faculty Signature:</w:t>
      </w:r>
      <w:r w:rsidRPr="00BE607C">
        <w:rPr>
          <w:rFonts w:ascii="Times New Roman" w:hAnsi="Times New Roman" w:cs="Times New Roman"/>
        </w:rPr>
        <w:t xml:space="preserve"> _____________________________________________</w:t>
      </w:r>
    </w:p>
    <w:sectPr w:rsidR="00775B75" w:rsidRPr="00BE607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BF61A7"/>
    <w:multiLevelType w:val="multilevel"/>
    <w:tmpl w:val="FC585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FE1B58"/>
    <w:multiLevelType w:val="multilevel"/>
    <w:tmpl w:val="703AF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30802"/>
    <w:rsid w:val="0029639D"/>
    <w:rsid w:val="00326F90"/>
    <w:rsid w:val="003C050C"/>
    <w:rsid w:val="00464B01"/>
    <w:rsid w:val="00775B75"/>
    <w:rsid w:val="007F11CA"/>
    <w:rsid w:val="00AA1D8D"/>
    <w:rsid w:val="00AB2446"/>
    <w:rsid w:val="00AB28DD"/>
    <w:rsid w:val="00B47730"/>
    <w:rsid w:val="00BE607C"/>
    <w:rsid w:val="00CB0664"/>
    <w:rsid w:val="00D161AD"/>
    <w:rsid w:val="00E06C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AC9F1F"/>
  <w14:defaultImageDpi w14:val="300"/>
  <w15:docId w15:val="{9FC49DFD-F686-43D3-9C23-A76589B2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inqyif">
    <w:name w:val="inqyif"/>
    <w:basedOn w:val="DefaultParagraphFont"/>
    <w:rsid w:val="00464B01"/>
  </w:style>
  <w:style w:type="character" w:styleId="HTMLCode">
    <w:name w:val="HTML Code"/>
    <w:basedOn w:val="DefaultParagraphFont"/>
    <w:uiPriority w:val="99"/>
    <w:semiHidden/>
    <w:unhideWhenUsed/>
    <w:rsid w:val="00464B0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198768">
      <w:bodyDiv w:val="1"/>
      <w:marLeft w:val="0"/>
      <w:marRight w:val="0"/>
      <w:marTop w:val="0"/>
      <w:marBottom w:val="0"/>
      <w:divBdr>
        <w:top w:val="none" w:sz="0" w:space="0" w:color="auto"/>
        <w:left w:val="none" w:sz="0" w:space="0" w:color="auto"/>
        <w:bottom w:val="none" w:sz="0" w:space="0" w:color="auto"/>
        <w:right w:val="none" w:sz="0" w:space="0" w:color="auto"/>
      </w:divBdr>
      <w:divsChild>
        <w:div w:id="387456096">
          <w:marLeft w:val="0"/>
          <w:marRight w:val="0"/>
          <w:marTop w:val="180"/>
          <w:marBottom w:val="240"/>
          <w:divBdr>
            <w:top w:val="none" w:sz="0" w:space="0" w:color="auto"/>
            <w:left w:val="none" w:sz="0" w:space="0" w:color="auto"/>
            <w:bottom w:val="none" w:sz="0" w:space="0" w:color="auto"/>
            <w:right w:val="none" w:sz="0" w:space="0" w:color="auto"/>
          </w:divBdr>
        </w:div>
        <w:div w:id="690491900">
          <w:marLeft w:val="0"/>
          <w:marRight w:val="0"/>
          <w:marTop w:val="180"/>
          <w:marBottom w:val="240"/>
          <w:divBdr>
            <w:top w:val="none" w:sz="0" w:space="0" w:color="auto"/>
            <w:left w:val="none" w:sz="0" w:space="0" w:color="auto"/>
            <w:bottom w:val="none" w:sz="0" w:space="0" w:color="auto"/>
            <w:right w:val="none" w:sz="0" w:space="0" w:color="auto"/>
          </w:divBdr>
        </w:div>
      </w:divsChild>
    </w:div>
    <w:div w:id="167600498">
      <w:bodyDiv w:val="1"/>
      <w:marLeft w:val="0"/>
      <w:marRight w:val="0"/>
      <w:marTop w:val="0"/>
      <w:marBottom w:val="0"/>
      <w:divBdr>
        <w:top w:val="none" w:sz="0" w:space="0" w:color="auto"/>
        <w:left w:val="none" w:sz="0" w:space="0" w:color="auto"/>
        <w:bottom w:val="none" w:sz="0" w:space="0" w:color="auto"/>
        <w:right w:val="none" w:sz="0" w:space="0" w:color="auto"/>
      </w:divBdr>
    </w:div>
    <w:div w:id="909579480">
      <w:bodyDiv w:val="1"/>
      <w:marLeft w:val="0"/>
      <w:marRight w:val="0"/>
      <w:marTop w:val="0"/>
      <w:marBottom w:val="0"/>
      <w:divBdr>
        <w:top w:val="none" w:sz="0" w:space="0" w:color="auto"/>
        <w:left w:val="none" w:sz="0" w:space="0" w:color="auto"/>
        <w:bottom w:val="none" w:sz="0" w:space="0" w:color="auto"/>
        <w:right w:val="none" w:sz="0" w:space="0" w:color="auto"/>
      </w:divBdr>
      <w:divsChild>
        <w:div w:id="500583100">
          <w:marLeft w:val="0"/>
          <w:marRight w:val="0"/>
          <w:marTop w:val="180"/>
          <w:marBottom w:val="240"/>
          <w:divBdr>
            <w:top w:val="none" w:sz="0" w:space="0" w:color="auto"/>
            <w:left w:val="none" w:sz="0" w:space="0" w:color="auto"/>
            <w:bottom w:val="none" w:sz="0" w:space="0" w:color="auto"/>
            <w:right w:val="none" w:sz="0" w:space="0" w:color="auto"/>
          </w:divBdr>
        </w:div>
      </w:divsChild>
    </w:div>
    <w:div w:id="14115434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4CFB90-9251-426C-A940-17EE9245B7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Pages>
  <Words>1379</Words>
  <Characters>7866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Sairohit</cp:lastModifiedBy>
  <cp:revision>7</cp:revision>
  <dcterms:created xsi:type="dcterms:W3CDTF">2026-08-27T11:31:00Z</dcterms:created>
  <dcterms:modified xsi:type="dcterms:W3CDTF">2026-08-27T15:47:00Z</dcterms:modified>
  <cp:category/>
</cp:coreProperties>
</file>